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63BA" w14:textId="46BBDFA7" w:rsidR="00A43862" w:rsidRPr="00A43862" w:rsidRDefault="00000000" w:rsidP="00A43862">
      <w:pPr>
        <w:jc w:val="center"/>
      </w:pPr>
      <w:r>
        <w:br/>
      </w:r>
      <w:r>
        <w:br/>
      </w:r>
      <w:r>
        <w:rPr>
          <w:b/>
          <w:sz w:val="48"/>
        </w:rPr>
        <w:t>WATER QUALITY MONITORING SYSTEM</w:t>
      </w:r>
      <w:r w:rsidR="00A43862">
        <w:rPr>
          <w:b/>
          <w:sz w:val="48"/>
        </w:rPr>
        <w:t xml:space="preserve"> - Report</w:t>
      </w:r>
      <w:r>
        <w:rPr>
          <w:b/>
          <w:sz w:val="48"/>
        </w:rPr>
        <w:br/>
      </w:r>
      <w:r>
        <w:br/>
        <w:t>Submitted by</w:t>
      </w:r>
      <w:r>
        <w:br/>
      </w:r>
      <w:r>
        <w:br/>
      </w:r>
      <w:r w:rsidR="00A43862">
        <w:t>2302C0007</w:t>
      </w:r>
      <w:r w:rsidR="00A43862" w:rsidRPr="00A43862">
        <w:t xml:space="preserve"> </w:t>
      </w:r>
      <w:r w:rsidR="00A43862">
        <w:t>PRADNYA DHENGALE</w:t>
      </w:r>
    </w:p>
    <w:p w14:paraId="1B07D754" w14:textId="5418BE6C" w:rsidR="00FB0721" w:rsidRDefault="00000000">
      <w:pPr>
        <w:jc w:val="center"/>
        <w:rPr>
          <w:rFonts w:hint="eastAsia"/>
        </w:rPr>
      </w:pPr>
      <w:r>
        <w:br/>
        <w:t>In partial fulfillment of the requirements for the degree of</w:t>
      </w:r>
      <w:r>
        <w:br/>
        <w:t>BACHELOR OF ENGINEERING</w:t>
      </w:r>
      <w:r>
        <w:br/>
        <w:t>IN</w:t>
      </w:r>
      <w:r>
        <w:br/>
        <w:t>COMPUTER ENGINEERING</w:t>
      </w:r>
      <w:r>
        <w:br/>
      </w:r>
      <w:r>
        <w:br/>
      </w:r>
      <w:r>
        <w:br/>
        <w:t>DEPARTMENT OF COMPUTER ENGINEERING</w:t>
      </w:r>
      <w:r>
        <w:br/>
      </w:r>
    </w:p>
    <w:p w14:paraId="16DC6452" w14:textId="77777777" w:rsidR="00FB0721" w:rsidRDefault="00000000">
      <w:pPr>
        <w:rPr>
          <w:rFonts w:hint="eastAsia"/>
        </w:rPr>
      </w:pPr>
      <w:r>
        <w:br w:type="page"/>
      </w:r>
    </w:p>
    <w:p w14:paraId="2001571D" w14:textId="77777777" w:rsidR="00FB0721" w:rsidRDefault="00000000">
      <w:pPr>
        <w:pStyle w:val="Heading1"/>
      </w:pPr>
      <w:r>
        <w:rPr>
          <w:rFonts w:ascii="Arial Narrow" w:hAnsi="Arial Narrow"/>
          <w:color w:val="000000"/>
        </w:rPr>
        <w:lastRenderedPageBreak/>
        <w:t>CERTIFICATE</w:t>
      </w:r>
    </w:p>
    <w:p w14:paraId="6E77A549" w14:textId="77777777" w:rsidR="00FB0721" w:rsidRDefault="00000000">
      <w:pPr>
        <w:rPr>
          <w:rFonts w:hint="eastAsia"/>
        </w:rPr>
      </w:pPr>
      <w:r>
        <w:t>This is to certify that the project entitled 'Water Quality Monitoring System' is a bonafide work carried out by _______________ under our guidance and supervision in partial fulfillment of the requirement for the VI Semester Specialization Project in Computer Engineering.</w:t>
      </w:r>
      <w:r>
        <w:br/>
      </w:r>
      <w:r>
        <w:br/>
      </w:r>
      <w:r>
        <w:br/>
      </w:r>
      <w:r>
        <w:br/>
      </w:r>
    </w:p>
    <w:p w14:paraId="7F0CD2BC" w14:textId="77777777" w:rsidR="00FB0721" w:rsidRDefault="00000000">
      <w:pPr>
        <w:rPr>
          <w:rFonts w:hint="eastAsia"/>
        </w:rPr>
      </w:pPr>
      <w:r>
        <w:t>___________________                      ___________________</w:t>
      </w:r>
      <w:r>
        <w:br/>
        <w:t>Signature of Guide                         Signature of HOD</w:t>
      </w:r>
    </w:p>
    <w:p w14:paraId="29FD61D2" w14:textId="77777777" w:rsidR="00FB0721" w:rsidRDefault="00000000">
      <w:pPr>
        <w:rPr>
          <w:rFonts w:hint="eastAsia"/>
        </w:rPr>
      </w:pPr>
      <w:r>
        <w:br w:type="page"/>
      </w:r>
    </w:p>
    <w:p w14:paraId="789E81F0" w14:textId="77777777" w:rsidR="00FB0721" w:rsidRDefault="00FB0721">
      <w:pPr>
        <w:rPr>
          <w:rFonts w:hint="eastAsia"/>
        </w:rPr>
        <w:sectPr w:rsidR="00FB0721">
          <w:pgSz w:w="12240" w:h="15840"/>
          <w:pgMar w:top="1440" w:right="1800" w:bottom="1440" w:left="1800" w:header="720" w:footer="720" w:gutter="0"/>
          <w:cols w:space="720"/>
          <w:docGrid w:linePitch="360"/>
        </w:sectPr>
      </w:pPr>
    </w:p>
    <w:p w14:paraId="73EBCD6B" w14:textId="77777777" w:rsidR="00FB0721" w:rsidRDefault="00000000">
      <w:pPr>
        <w:pStyle w:val="Heading1"/>
      </w:pPr>
      <w:r>
        <w:rPr>
          <w:rFonts w:ascii="Arial Narrow" w:hAnsi="Arial Narrow"/>
          <w:color w:val="000000"/>
        </w:rPr>
        <w:lastRenderedPageBreak/>
        <w:t>DECLARATION</w:t>
      </w:r>
    </w:p>
    <w:p w14:paraId="38347E2E" w14:textId="77777777" w:rsidR="00FB0721" w:rsidRDefault="00000000">
      <w:pPr>
        <w:rPr>
          <w:rFonts w:hint="eastAsia"/>
        </w:rPr>
      </w:pPr>
      <w:r>
        <w:t>I hereby declare that the project titled 'Water Quality Monitoring System' submitted for the VI Semester Specialization Project is my original work and has not been submitted to any other institution or university for the award of any degree or diploma.</w:t>
      </w:r>
      <w:r>
        <w:br/>
      </w:r>
      <w:r>
        <w:br/>
      </w:r>
    </w:p>
    <w:p w14:paraId="50D96B60" w14:textId="77777777" w:rsidR="00FB0721" w:rsidRDefault="00000000">
      <w:pPr>
        <w:rPr>
          <w:rFonts w:hint="eastAsia"/>
        </w:rPr>
      </w:pPr>
      <w:r>
        <w:t>Date: ______________</w:t>
      </w:r>
      <w:r>
        <w:br/>
        <w:t>Place: ______________</w:t>
      </w:r>
      <w:r>
        <w:br/>
        <w:t>Signature: ______________</w:t>
      </w:r>
    </w:p>
    <w:p w14:paraId="3FF91259" w14:textId="77777777" w:rsidR="00FB0721" w:rsidRDefault="00000000">
      <w:pPr>
        <w:rPr>
          <w:rFonts w:hint="eastAsia"/>
        </w:rPr>
      </w:pPr>
      <w:r>
        <w:br w:type="page"/>
      </w:r>
    </w:p>
    <w:p w14:paraId="5141BD51" w14:textId="77777777" w:rsidR="00FB0721" w:rsidRDefault="00000000">
      <w:pPr>
        <w:pStyle w:val="Heading1"/>
      </w:pPr>
      <w:r>
        <w:rPr>
          <w:rFonts w:ascii="Arial Narrow" w:hAnsi="Arial Narrow"/>
          <w:color w:val="000000"/>
        </w:rPr>
        <w:lastRenderedPageBreak/>
        <w:t>ACKNOWLEDGEMENTS</w:t>
      </w:r>
    </w:p>
    <w:p w14:paraId="6208B639" w14:textId="77777777" w:rsidR="00FB0721" w:rsidRDefault="00000000">
      <w:pPr>
        <w:rPr>
          <w:rFonts w:hint="eastAsia"/>
        </w:rPr>
      </w:pPr>
      <w:r>
        <w:t>I would like to express my deepest gratitude to all those who provided me the possibility to complete this project. A special thanks to my project guide for their continuous support and guidance throughout the duration of the project. I would also like to thank the Department of Computer Engineering for providing the necessary facilities and environment to conduct this work successfully.</w:t>
      </w:r>
    </w:p>
    <w:p w14:paraId="034394D5" w14:textId="77777777" w:rsidR="00FB0721" w:rsidRDefault="00000000">
      <w:pPr>
        <w:rPr>
          <w:rFonts w:hint="eastAsia"/>
        </w:rPr>
      </w:pPr>
      <w:r>
        <w:br w:type="page"/>
      </w:r>
    </w:p>
    <w:p w14:paraId="52B166FA" w14:textId="77777777" w:rsidR="00FB0721" w:rsidRDefault="00000000">
      <w:pPr>
        <w:pStyle w:val="Heading1"/>
      </w:pPr>
      <w:r>
        <w:rPr>
          <w:rFonts w:ascii="Arial Narrow" w:hAnsi="Arial Narrow"/>
          <w:color w:val="000000"/>
        </w:rPr>
        <w:lastRenderedPageBreak/>
        <w:t>TABLE OF CONTENTS</w:t>
      </w:r>
    </w:p>
    <w:p w14:paraId="7AC8561E" w14:textId="77777777" w:rsidR="00FB0721" w:rsidRDefault="00000000">
      <w:pPr>
        <w:rPr>
          <w:rFonts w:hint="eastAsia"/>
        </w:rPr>
      </w:pPr>
      <w:r>
        <w:t>1. Introduction</w:t>
      </w:r>
    </w:p>
    <w:p w14:paraId="729CB0CF" w14:textId="77777777" w:rsidR="00FB0721" w:rsidRDefault="00000000">
      <w:pPr>
        <w:rPr>
          <w:rFonts w:hint="eastAsia"/>
        </w:rPr>
      </w:pPr>
      <w:r>
        <w:t>2. Aim and Objectives</w:t>
      </w:r>
    </w:p>
    <w:p w14:paraId="0037F568" w14:textId="77777777" w:rsidR="00FB0721" w:rsidRDefault="00000000">
      <w:pPr>
        <w:rPr>
          <w:rFonts w:hint="eastAsia"/>
        </w:rPr>
      </w:pPr>
      <w:r>
        <w:t>3. Literature Surveyed</w:t>
      </w:r>
    </w:p>
    <w:p w14:paraId="7DCE4229" w14:textId="77777777" w:rsidR="00FB0721" w:rsidRDefault="00000000">
      <w:pPr>
        <w:rPr>
          <w:rFonts w:hint="eastAsia"/>
        </w:rPr>
      </w:pPr>
      <w:r>
        <w:t>4. Problem Statement</w:t>
      </w:r>
    </w:p>
    <w:p w14:paraId="6CCD259D" w14:textId="77777777" w:rsidR="00FB0721" w:rsidRDefault="00000000">
      <w:pPr>
        <w:rPr>
          <w:rFonts w:hint="eastAsia"/>
        </w:rPr>
      </w:pPr>
      <w:r>
        <w:t>5. Scope</w:t>
      </w:r>
    </w:p>
    <w:p w14:paraId="1528F6E4" w14:textId="77777777" w:rsidR="00FB0721" w:rsidRDefault="00000000">
      <w:pPr>
        <w:rPr>
          <w:rFonts w:hint="eastAsia"/>
        </w:rPr>
      </w:pPr>
      <w:r>
        <w:t>6. Proposed System</w:t>
      </w:r>
    </w:p>
    <w:p w14:paraId="5F94503C" w14:textId="77777777" w:rsidR="00FB0721" w:rsidRDefault="00000000">
      <w:pPr>
        <w:rPr>
          <w:rFonts w:hint="eastAsia"/>
        </w:rPr>
      </w:pPr>
      <w:r>
        <w:t>7. Methodology</w:t>
      </w:r>
    </w:p>
    <w:p w14:paraId="57D6EB9B" w14:textId="77777777" w:rsidR="00FB0721" w:rsidRDefault="00000000">
      <w:pPr>
        <w:rPr>
          <w:rFonts w:hint="eastAsia"/>
        </w:rPr>
      </w:pPr>
      <w:r>
        <w:t>8. Analysis</w:t>
      </w:r>
    </w:p>
    <w:p w14:paraId="6B198308" w14:textId="77777777" w:rsidR="00FB0721" w:rsidRDefault="00000000">
      <w:pPr>
        <w:rPr>
          <w:rFonts w:hint="eastAsia"/>
        </w:rPr>
      </w:pPr>
      <w:r>
        <w:t xml:space="preserve">   8.1 Process Model Used</w:t>
      </w:r>
    </w:p>
    <w:p w14:paraId="4CC4AF0F" w14:textId="77777777" w:rsidR="00FB0721" w:rsidRDefault="00000000">
      <w:pPr>
        <w:rPr>
          <w:rFonts w:hint="eastAsia"/>
        </w:rPr>
      </w:pPr>
      <w:r>
        <w:t xml:space="preserve">   8.2 Feasibility Study</w:t>
      </w:r>
    </w:p>
    <w:p w14:paraId="307CB4AE" w14:textId="77777777" w:rsidR="00FB0721" w:rsidRDefault="00000000">
      <w:pPr>
        <w:rPr>
          <w:rFonts w:hint="eastAsia"/>
        </w:rPr>
      </w:pPr>
      <w:r>
        <w:t xml:space="preserve">   8.3 Cost Analysis</w:t>
      </w:r>
    </w:p>
    <w:p w14:paraId="3B2C5612" w14:textId="77777777" w:rsidR="00FB0721" w:rsidRDefault="00000000">
      <w:pPr>
        <w:rPr>
          <w:rFonts w:hint="eastAsia"/>
        </w:rPr>
      </w:pPr>
      <w:r>
        <w:t xml:space="preserve">   8.4 Timeline Chart</w:t>
      </w:r>
    </w:p>
    <w:p w14:paraId="2EEEC8BB" w14:textId="77777777" w:rsidR="00FB0721" w:rsidRDefault="00000000">
      <w:pPr>
        <w:rPr>
          <w:rFonts w:hint="eastAsia"/>
        </w:rPr>
      </w:pPr>
      <w:r>
        <w:t>9. Design</w:t>
      </w:r>
    </w:p>
    <w:p w14:paraId="19977FC2" w14:textId="77777777" w:rsidR="00FB0721" w:rsidRDefault="00000000">
      <w:pPr>
        <w:rPr>
          <w:rFonts w:hint="eastAsia"/>
        </w:rPr>
      </w:pPr>
      <w:r>
        <w:t xml:space="preserve">   9.1 Data Flow Diagrams</w:t>
      </w:r>
    </w:p>
    <w:p w14:paraId="640CF670" w14:textId="77777777" w:rsidR="00FB0721" w:rsidRDefault="00000000">
      <w:pPr>
        <w:rPr>
          <w:rFonts w:hint="eastAsia"/>
        </w:rPr>
      </w:pPr>
      <w:r>
        <w:t xml:space="preserve">   9.2 UML Diagrams</w:t>
      </w:r>
    </w:p>
    <w:p w14:paraId="60571308" w14:textId="77777777" w:rsidR="00FB0721" w:rsidRDefault="00000000">
      <w:pPr>
        <w:rPr>
          <w:rFonts w:hint="eastAsia"/>
        </w:rPr>
      </w:pPr>
      <w:r>
        <w:t xml:space="preserve">   9.3 EER Diagrams</w:t>
      </w:r>
    </w:p>
    <w:p w14:paraId="07820CC6" w14:textId="77777777" w:rsidR="00FB0721" w:rsidRDefault="00000000">
      <w:pPr>
        <w:rPr>
          <w:rFonts w:hint="eastAsia"/>
        </w:rPr>
      </w:pPr>
      <w:r>
        <w:t>10. Hardware and Software Requirement</w:t>
      </w:r>
    </w:p>
    <w:p w14:paraId="2330CCDE" w14:textId="77777777" w:rsidR="00FB0721" w:rsidRDefault="00000000">
      <w:pPr>
        <w:rPr>
          <w:rFonts w:hint="eastAsia"/>
        </w:rPr>
      </w:pPr>
      <w:r>
        <w:t>11. References</w:t>
      </w:r>
    </w:p>
    <w:p w14:paraId="22301853" w14:textId="77777777" w:rsidR="00FB0721" w:rsidRDefault="00000000">
      <w:pPr>
        <w:rPr>
          <w:rFonts w:hint="eastAsia"/>
        </w:rPr>
      </w:pPr>
      <w:r>
        <w:br w:type="page"/>
      </w:r>
    </w:p>
    <w:p w14:paraId="2A21DA0E" w14:textId="77777777" w:rsidR="00FB0721" w:rsidRDefault="00000000">
      <w:pPr>
        <w:pStyle w:val="Heading1"/>
      </w:pPr>
      <w:r>
        <w:rPr>
          <w:rFonts w:ascii="Arial Narrow" w:hAnsi="Arial Narrow"/>
          <w:color w:val="000000"/>
        </w:rPr>
        <w:lastRenderedPageBreak/>
        <w:t>ORGANIZATION PROFILE</w:t>
      </w:r>
    </w:p>
    <w:p w14:paraId="6FB723E0" w14:textId="77777777" w:rsidR="00FB0721" w:rsidRDefault="00000000">
      <w:pPr>
        <w:rPr>
          <w:rFonts w:hint="eastAsia"/>
        </w:rPr>
      </w:pPr>
      <w:r>
        <w:t>N/A - This project was conducted as an academic specialization project under the Department of Computer Engineering.</w:t>
      </w:r>
    </w:p>
    <w:p w14:paraId="5FE82B94" w14:textId="77777777" w:rsidR="00FB0721" w:rsidRDefault="00000000">
      <w:pPr>
        <w:rPr>
          <w:rFonts w:hint="eastAsia"/>
        </w:rPr>
      </w:pPr>
      <w:r>
        <w:br w:type="page"/>
      </w:r>
    </w:p>
    <w:p w14:paraId="68DCB97C" w14:textId="77777777" w:rsidR="00FB0721" w:rsidRDefault="00000000">
      <w:pPr>
        <w:pStyle w:val="Heading1"/>
      </w:pPr>
      <w:r>
        <w:rPr>
          <w:rFonts w:ascii="Arial Narrow" w:hAnsi="Arial Narrow"/>
          <w:color w:val="000000"/>
        </w:rPr>
        <w:lastRenderedPageBreak/>
        <w:t>ABSTRACT</w:t>
      </w:r>
    </w:p>
    <w:p w14:paraId="76C4B963" w14:textId="77777777" w:rsidR="00FB0721" w:rsidRDefault="00000000">
      <w:pPr>
        <w:rPr>
          <w:rFonts w:hint="eastAsia"/>
        </w:rPr>
      </w:pPr>
      <w:r>
        <w:t>The rapid degradation of water quality globally has necessitated the development of advanced monitoring systems. This project presents a comprehensive Water Quality Monitoring System built using modern web development frameworks and artificial intelligence algorithms. The system utilizes React for a responsive frontend dashboard, Flask for a RESTful backend architecture, and PostgreSQL with Foreign Data Wrappers (FDW) for a distributed database architecture simulating regional L2 lab nodes and an L1 central hub. To provide intelligent analysis, the system integrates an XGBoost machine learning model for predicting physical and chemical potability, alongside a YOLOv8 computer vision model to detect visual impurities from sampled images. Explainable AI techniques, specifically SHAP (SHapley Additive exPlanations), are implemented to ensure trust and transparency in the system's output. This project aims to revolutionize the way water quality is tracked, reported, and verified across distributed geographic zones.</w:t>
      </w:r>
    </w:p>
    <w:p w14:paraId="74090804" w14:textId="77777777" w:rsidR="00FB0721" w:rsidRDefault="00000000">
      <w:pPr>
        <w:rPr>
          <w:rFonts w:hint="eastAsia"/>
        </w:rPr>
      </w:pPr>
      <w:r>
        <w:t xml:space="preserve">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w:t>
      </w:r>
      <w:r>
        <w:lastRenderedPageBreak/>
        <w:t xml:space="preserve">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w:t>
      </w:r>
      <w:r>
        <w:lastRenderedPageBreak/>
        <w:t xml:space="preserve">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The integration of such varied data streams enables a holistic overview of aquatic environments, assisting scientists and administrators.  </w:t>
      </w:r>
    </w:p>
    <w:p w14:paraId="198587CD" w14:textId="77777777" w:rsidR="00FB0721" w:rsidRDefault="00000000">
      <w:pPr>
        <w:rPr>
          <w:rFonts w:hint="eastAsia"/>
        </w:rPr>
      </w:pPr>
      <w:r>
        <w:br w:type="page"/>
      </w:r>
    </w:p>
    <w:p w14:paraId="32B7912D" w14:textId="77777777" w:rsidR="00FB0721" w:rsidRDefault="00FB0721">
      <w:pPr>
        <w:rPr>
          <w:rFonts w:hint="eastAsia"/>
        </w:rPr>
        <w:sectPr w:rsidR="00FB0721">
          <w:pgSz w:w="12240" w:h="15840"/>
          <w:pgMar w:top="1440" w:right="1800" w:bottom="1440" w:left="1800" w:header="720" w:footer="720" w:gutter="0"/>
          <w:cols w:space="720"/>
          <w:docGrid w:linePitch="360"/>
        </w:sectPr>
      </w:pPr>
    </w:p>
    <w:p w14:paraId="47492CAF" w14:textId="77777777" w:rsidR="00FB0721" w:rsidRDefault="00000000">
      <w:pPr>
        <w:pStyle w:val="Heading1"/>
      </w:pPr>
      <w:r>
        <w:rPr>
          <w:rFonts w:ascii="Arial Narrow" w:hAnsi="Arial Narrow"/>
          <w:color w:val="000000"/>
        </w:rPr>
        <w:lastRenderedPageBreak/>
        <w:t>1. INTRODUCTION</w:t>
      </w:r>
    </w:p>
    <w:p w14:paraId="5D441E66" w14:textId="77777777" w:rsidR="00FB0721" w:rsidRDefault="00000000">
      <w:pPr>
        <w:rPr>
          <w:rFonts w:hint="eastAsia"/>
        </w:rPr>
      </w:pPr>
      <w:r>
        <w:t xml:space="preserve">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t>
      </w:r>
      <w:r>
        <w:lastRenderedPageBreak/>
        <w:t xml:space="preserve">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Water is the most crucial resource for human survival and ecosystem sustainability. However, industrialization and pollution have severely impacted water reservoirs globally.  </w:t>
      </w:r>
    </w:p>
    <w:p w14:paraId="194F0D51" w14:textId="77777777" w:rsidR="00FB0721" w:rsidRDefault="00000000">
      <w:pPr>
        <w:rPr>
          <w:rFonts w:hint="eastAsia"/>
        </w:rPr>
      </w:pPr>
      <w:r>
        <w:t xml:space="preserve">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w:t>
      </w:r>
      <w:r>
        <w:lastRenderedPageBreak/>
        <w:t xml:space="preserve">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w:t>
      </w:r>
      <w:r>
        <w:lastRenderedPageBreak/>
        <w:t xml:space="preserve">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w:t>
      </w:r>
      <w:r>
        <w:lastRenderedPageBreak/>
        <w:t xml:space="preserve">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Modern monitoring systems require real-time data ingestion, distributed database architectures, and advanced AI to make sense of the high-velocity data. This project proposes a highly scalable platform combining Web Technologies and Machine Learning.  </w:t>
      </w:r>
    </w:p>
    <w:p w14:paraId="08BEA33D" w14:textId="77777777" w:rsidR="00FB0721" w:rsidRDefault="00000000">
      <w:pPr>
        <w:rPr>
          <w:rFonts w:hint="eastAsia"/>
        </w:rPr>
      </w:pPr>
      <w:r>
        <w:t xml:space="preserve">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w:t>
      </w:r>
      <w:r>
        <w:lastRenderedPageBreak/>
        <w:t xml:space="preserve">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w:t>
      </w:r>
      <w:r>
        <w:lastRenderedPageBreak/>
        <w:t xml:space="preserve">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By leveraging a distributed L1/L2 database topology via PostgreSQL FDW, the system effectively replicates a real-world regional laboratory network reporting to a centralized authority.  </w:t>
      </w:r>
    </w:p>
    <w:p w14:paraId="1489013A" w14:textId="77777777" w:rsidR="00FB0721" w:rsidRDefault="00000000">
      <w:pPr>
        <w:rPr>
          <w:rFonts w:hint="eastAsia"/>
        </w:rPr>
      </w:pPr>
      <w:r>
        <w:t xml:space="preserve">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w:t>
      </w:r>
      <w:r>
        <w:lastRenderedPageBreak/>
        <w:t xml:space="preserve">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w:t>
      </w:r>
      <w:r>
        <w:lastRenderedPageBreak/>
        <w:t xml:space="preserve">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w:t>
      </w:r>
      <w:r>
        <w:lastRenderedPageBreak/>
        <w:t xml:space="preserve">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w:t>
      </w:r>
    </w:p>
    <w:p w14:paraId="6700CC09" w14:textId="77777777" w:rsidR="00FB0721" w:rsidRDefault="00000000">
      <w:pPr>
        <w:rPr>
          <w:rFonts w:hint="eastAsia"/>
        </w:rPr>
      </w:pPr>
      <w:r>
        <w:t xml:space="preserve">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w:t>
      </w:r>
      <w:r>
        <w:lastRenderedPageBreak/>
        <w:t xml:space="preserve">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w:t>
      </w:r>
      <w:r>
        <w:lastRenderedPageBreak/>
        <w:t xml:space="preserve">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w:t>
      </w:r>
      <w:r>
        <w:lastRenderedPageBreak/>
        <w:t xml:space="preserve">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w:t>
      </w:r>
    </w:p>
    <w:p w14:paraId="24A0576D" w14:textId="77777777" w:rsidR="00FB0721" w:rsidRDefault="00000000">
      <w:pPr>
        <w:rPr>
          <w:rFonts w:hint="eastAsia"/>
        </w:rPr>
      </w:pPr>
      <w:r>
        <w:t xml:space="preserve">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w:t>
      </w:r>
      <w:r>
        <w:lastRenderedPageBreak/>
        <w:t xml:space="preserve">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w:t>
      </w:r>
      <w:r>
        <w:lastRenderedPageBreak/>
        <w:t xml:space="preserve">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w:t>
      </w:r>
      <w:r>
        <w:lastRenderedPageBreak/>
        <w:t xml:space="preserve">capabilities in visual quality assessment of water samples. Coupled with extreme gradient boosting for chemical analysis, the hybrid AI model provides a robust classification mechanism.  The advent of modern neural networks, specifically convolutional architectures like YOLOv8, provides unique capabilities in visual quality assessment of water samples. Coupled with extreme gradient boosting for chemical analysis, the hybrid AI model provides a robust classification mechanism.  </w:t>
      </w:r>
    </w:p>
    <w:p w14:paraId="3646C87D" w14:textId="77777777" w:rsidR="00FB0721" w:rsidRDefault="00000000">
      <w:pPr>
        <w:pStyle w:val="Heading1"/>
      </w:pPr>
      <w:r>
        <w:rPr>
          <w:rFonts w:ascii="Arial Narrow" w:hAnsi="Arial Narrow"/>
          <w:color w:val="000000"/>
        </w:rPr>
        <w:t>2. AIM AND OBJECTIVES</w:t>
      </w:r>
    </w:p>
    <w:p w14:paraId="54863FB9" w14:textId="77777777" w:rsidR="00FB0721" w:rsidRDefault="00000000">
      <w:pPr>
        <w:rPr>
          <w:rFonts w:hint="eastAsia"/>
        </w:rPr>
      </w:pPr>
      <w:r>
        <w:t>Aim: To design and develop a scalable, distributed, and AI-powered Water Quality Monitoring System that provides real-time evaluations of water potability using combined chemical and visual data.</w:t>
      </w:r>
    </w:p>
    <w:p w14:paraId="3D476DA8" w14:textId="77777777" w:rsidR="00FB0721" w:rsidRDefault="00000000">
      <w:pPr>
        <w:rPr>
          <w:rFonts w:hint="eastAsia"/>
        </w:rPr>
      </w:pPr>
      <w:r>
        <w:t>Objectives:</w:t>
      </w:r>
    </w:p>
    <w:p w14:paraId="78468A83" w14:textId="77777777" w:rsidR="00FB0721" w:rsidRDefault="00000000">
      <w:pPr>
        <w:rPr>
          <w:rFonts w:hint="eastAsia"/>
        </w:rPr>
      </w:pPr>
      <w:r>
        <w:t>- To establish a distributed relational database architecture using PostgreSQL FDW for localized node data.</w:t>
      </w:r>
    </w:p>
    <w:p w14:paraId="453CC48B" w14:textId="77777777" w:rsidR="00FB0721" w:rsidRDefault="00000000">
      <w:pPr>
        <w:rPr>
          <w:rFonts w:hint="eastAsia"/>
        </w:rPr>
      </w:pPr>
      <w:r>
        <w:t>- To design an interactive and dynamic React-based frontend dashboard for public and staff portals.</w:t>
      </w:r>
    </w:p>
    <w:p w14:paraId="474CD333" w14:textId="77777777" w:rsidR="00FB0721" w:rsidRDefault="00000000">
      <w:pPr>
        <w:rPr>
          <w:rFonts w:hint="eastAsia"/>
        </w:rPr>
      </w:pPr>
      <w:r>
        <w:t>- To implement a robust Flask backend capable of managing high-frequency telemetry and complex AI inference routing.</w:t>
      </w:r>
    </w:p>
    <w:p w14:paraId="694F2909" w14:textId="77777777" w:rsidR="00FB0721" w:rsidRDefault="00000000">
      <w:pPr>
        <w:rPr>
          <w:rFonts w:hint="eastAsia"/>
        </w:rPr>
      </w:pPr>
      <w:r>
        <w:t>- To train and deploy a YOLOv8-based computer vision model for detecting visual contaminants in water samples.</w:t>
      </w:r>
    </w:p>
    <w:p w14:paraId="1CE6327C" w14:textId="77777777" w:rsidR="00FB0721" w:rsidRDefault="00000000">
      <w:pPr>
        <w:rPr>
          <w:rFonts w:hint="eastAsia"/>
        </w:rPr>
      </w:pPr>
      <w:r>
        <w:t>- To train and deploy an XGBoost classification model to evaluate the chemical composition of water.</w:t>
      </w:r>
    </w:p>
    <w:p w14:paraId="462B8E52" w14:textId="77777777" w:rsidR="00FB0721" w:rsidRDefault="00000000">
      <w:pPr>
        <w:rPr>
          <w:rFonts w:hint="eastAsia"/>
        </w:rPr>
      </w:pPr>
      <w:r>
        <w:t>- To utilize SHAP for model explainability, providing transparency to end users regarding AI predictions.</w:t>
      </w:r>
    </w:p>
    <w:p w14:paraId="0FFFC060" w14:textId="77777777" w:rsidR="00FB0721" w:rsidRDefault="00000000">
      <w:pPr>
        <w:rPr>
          <w:rFonts w:hint="eastAsia"/>
        </w:rPr>
      </w:pPr>
      <w:r>
        <w:t xml:space="preserve">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w:t>
      </w:r>
      <w:r>
        <w:lastRenderedPageBreak/>
        <w:t xml:space="preserve">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w:t>
      </w:r>
      <w:r>
        <w:lastRenderedPageBreak/>
        <w:t xml:space="preserve">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These objectives holistically guide the development lifecycle of the monitoring platform from conceptualization to final deployment.  </w:t>
      </w:r>
    </w:p>
    <w:p w14:paraId="6183DB85" w14:textId="77777777" w:rsidR="00FB0721" w:rsidRDefault="00000000">
      <w:pPr>
        <w:pStyle w:val="Heading1"/>
      </w:pPr>
      <w:r>
        <w:rPr>
          <w:rFonts w:ascii="Arial Narrow" w:hAnsi="Arial Narrow"/>
          <w:color w:val="000000"/>
        </w:rPr>
        <w:t>3. LITERATURE SURVEYED</w:t>
      </w:r>
    </w:p>
    <w:p w14:paraId="1A896372" w14:textId="77777777" w:rsidR="00FB0721" w:rsidRDefault="00000000">
      <w:pPr>
        <w:rPr>
          <w:rFonts w:hint="eastAsia"/>
        </w:rPr>
      </w:pPr>
      <w:r>
        <w:rPr>
          <w:b/>
        </w:rPr>
        <w:t>Smith et al., 'IoT and AI in Water Quality', 2021</w:t>
      </w:r>
    </w:p>
    <w:p w14:paraId="23B8D5FF" w14:textId="77777777" w:rsidR="00FB0721" w:rsidRDefault="00000000">
      <w:pPr>
        <w:rPr>
          <w:rFonts w:hint="eastAsia"/>
        </w:rPr>
      </w:pPr>
      <w:r>
        <w:t xml:space="preserve">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w:t>
      </w:r>
      <w:r>
        <w:lastRenderedPageBreak/>
        <w:t xml:space="preserve">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w:t>
      </w:r>
      <w:r>
        <w:lastRenderedPageBreak/>
        <w:t xml:space="preserve">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w:t>
      </w:r>
      <w:r>
        <w:lastRenderedPageBreak/>
        <w:t xml:space="preserve">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w:t>
      </w:r>
    </w:p>
    <w:p w14:paraId="04F6595A" w14:textId="77777777" w:rsidR="00FB0721" w:rsidRDefault="00000000">
      <w:pPr>
        <w:rPr>
          <w:rFonts w:hint="eastAsia"/>
        </w:rPr>
      </w:pPr>
      <w:r>
        <w:rPr>
          <w:b/>
        </w:rPr>
        <w:t>Johnson et al., 'Distributed Databases using FDW', 2020</w:t>
      </w:r>
    </w:p>
    <w:p w14:paraId="79CE90A2" w14:textId="77777777" w:rsidR="00FB0721" w:rsidRDefault="00000000">
      <w:pPr>
        <w:rPr>
          <w:rFonts w:hint="eastAsia"/>
        </w:rPr>
      </w:pPr>
      <w:r>
        <w:t xml:space="preserve">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w:t>
      </w:r>
      <w:r>
        <w:lastRenderedPageBreak/>
        <w:t xml:space="preserve">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w:t>
      </w:r>
      <w:r>
        <w:lastRenderedPageBreak/>
        <w:t xml:space="preserve">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w:t>
      </w:r>
      <w:r>
        <w:lastRenderedPageBreak/>
        <w:t xml:space="preserve">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w:t>
      </w:r>
    </w:p>
    <w:p w14:paraId="048F86E0" w14:textId="77777777" w:rsidR="00FB0721" w:rsidRDefault="00000000">
      <w:pPr>
        <w:rPr>
          <w:rFonts w:hint="eastAsia"/>
        </w:rPr>
      </w:pPr>
      <w:r>
        <w:rPr>
          <w:b/>
        </w:rPr>
        <w:t>Chen &amp; Wang, 'XGBoost for Environmental Predictions', 2022</w:t>
      </w:r>
    </w:p>
    <w:p w14:paraId="1135E1C5" w14:textId="77777777" w:rsidR="00FB0721" w:rsidRDefault="00000000">
      <w:pPr>
        <w:rPr>
          <w:rFonts w:hint="eastAsia"/>
        </w:rPr>
      </w:pPr>
      <w:r>
        <w:t xml:space="preserve">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w:t>
      </w:r>
      <w:r>
        <w:lastRenderedPageBreak/>
        <w:t xml:space="preserve">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w:t>
      </w:r>
      <w:r>
        <w:lastRenderedPageBreak/>
        <w:t xml:space="preserve">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w:t>
      </w:r>
      <w:r>
        <w:lastRenderedPageBreak/>
        <w:t xml:space="preserve">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w:t>
      </w:r>
    </w:p>
    <w:p w14:paraId="5B23045A" w14:textId="77777777" w:rsidR="00FB0721" w:rsidRDefault="00000000">
      <w:pPr>
        <w:rPr>
          <w:rFonts w:hint="eastAsia"/>
        </w:rPr>
      </w:pPr>
      <w:r>
        <w:rPr>
          <w:b/>
        </w:rPr>
        <w:t>Gupta et al., 'Computer Vision for Fluid Contamination using YOLO architectures', 2023</w:t>
      </w:r>
    </w:p>
    <w:p w14:paraId="696ADCF7" w14:textId="77777777" w:rsidR="00FB0721" w:rsidRDefault="00000000">
      <w:pPr>
        <w:rPr>
          <w:rFonts w:hint="eastAsia"/>
        </w:rPr>
      </w:pPr>
      <w:r>
        <w:t xml:space="preserve">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w:t>
      </w:r>
      <w:r>
        <w:lastRenderedPageBreak/>
        <w:t xml:space="preserve">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w:t>
      </w:r>
      <w:r>
        <w:lastRenderedPageBreak/>
        <w:t xml:space="preserve">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w:t>
      </w:r>
    </w:p>
    <w:p w14:paraId="43ABDBA1" w14:textId="77777777" w:rsidR="00FB0721" w:rsidRDefault="00000000">
      <w:pPr>
        <w:rPr>
          <w:rFonts w:hint="eastAsia"/>
        </w:rPr>
      </w:pPr>
      <w:r>
        <w:rPr>
          <w:b/>
        </w:rPr>
        <w:lastRenderedPageBreak/>
        <w:t>Williams et al., 'Explainable AI in Public Infrastructure', 2023</w:t>
      </w:r>
    </w:p>
    <w:p w14:paraId="3315788B" w14:textId="77777777" w:rsidR="00FB0721" w:rsidRDefault="00000000">
      <w:pPr>
        <w:rPr>
          <w:rFonts w:hint="eastAsia"/>
        </w:rPr>
      </w:pPr>
      <w:r>
        <w:t xml:space="preserve">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w:t>
      </w:r>
      <w:r>
        <w:lastRenderedPageBreak/>
        <w:t xml:space="preserve">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w:t>
      </w:r>
      <w:r>
        <w:lastRenderedPageBreak/>
        <w:t xml:space="preserve">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approach.  This paper explores the foundational techniques relevant to the proposed methodology. It highlights key limitations in current systems and validates the necessity of our </w:t>
      </w:r>
      <w:r>
        <w:lastRenderedPageBreak/>
        <w:t xml:space="preserve">approach.  This paper explores the foundational techniques relevant to the proposed methodology. It highlights key limitations in current systems and validates the necessity of our approach.  </w:t>
      </w:r>
    </w:p>
    <w:p w14:paraId="59BE4A28" w14:textId="77777777" w:rsidR="00FB0721" w:rsidRDefault="00000000">
      <w:pPr>
        <w:rPr>
          <w:rFonts w:hint="eastAsia"/>
        </w:rPr>
      </w:pPr>
      <w:r>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w:t>
      </w:r>
      <w:r>
        <w:lastRenderedPageBreak/>
        <w:t xml:space="preserve">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r>
        <w:lastRenderedPageBreak/>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w:t>
      </w:r>
      <w:r>
        <w:lastRenderedPageBreak/>
        <w:t xml:space="preserve">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p>
    <w:p w14:paraId="742FBC51" w14:textId="77777777" w:rsidR="00FB0721" w:rsidRDefault="00000000">
      <w:pPr>
        <w:rPr>
          <w:rFonts w:hint="eastAsia"/>
        </w:rPr>
      </w:pPr>
      <w:r>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w:t>
      </w:r>
      <w:r>
        <w:lastRenderedPageBreak/>
        <w:t xml:space="preserve">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w:t>
      </w:r>
      <w:r>
        <w:lastRenderedPageBreak/>
        <w:t xml:space="preserve">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r>
        <w:lastRenderedPageBreak/>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p>
    <w:p w14:paraId="66585CD2" w14:textId="77777777" w:rsidR="00FB0721" w:rsidRDefault="00000000">
      <w:pPr>
        <w:rPr>
          <w:rFonts w:hint="eastAsia"/>
        </w:rPr>
      </w:pPr>
      <w:r>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w:t>
      </w:r>
      <w:r>
        <w:lastRenderedPageBreak/>
        <w:t xml:space="preserve">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w:t>
      </w:r>
      <w:r>
        <w:lastRenderedPageBreak/>
        <w:t xml:space="preserve">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w:t>
      </w:r>
      <w:r>
        <w:lastRenderedPageBreak/>
        <w:t xml:space="preserve">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p>
    <w:p w14:paraId="66EDC59E" w14:textId="77777777" w:rsidR="00FB0721" w:rsidRDefault="00000000">
      <w:pPr>
        <w:rPr>
          <w:rFonts w:hint="eastAsia"/>
        </w:rPr>
      </w:pPr>
      <w:r>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r>
        <w:lastRenderedPageBreak/>
        <w:t xml:space="preserve">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w:t>
      </w:r>
      <w:r>
        <w:lastRenderedPageBreak/>
        <w:t xml:space="preserve">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w:t>
      </w:r>
      <w:r>
        <w:lastRenderedPageBreak/>
        <w:t xml:space="preserve">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Subsequent studies validated the integration of machine learning pipelines within traditional data processing systems. Researchers identified that monolithic databases become bottlenecks during peak regional data surges, emphasizing the need for FDW and distributed topologies. The literature fundamentally supports the architectural decisions implemented in this project.  </w:t>
      </w:r>
    </w:p>
    <w:p w14:paraId="4AC33CBA" w14:textId="77777777" w:rsidR="00FB0721" w:rsidRDefault="00000000">
      <w:pPr>
        <w:pStyle w:val="Heading1"/>
      </w:pPr>
      <w:r>
        <w:rPr>
          <w:rFonts w:ascii="Arial Narrow" w:hAnsi="Arial Narrow"/>
          <w:color w:val="000000"/>
        </w:rPr>
        <w:lastRenderedPageBreak/>
        <w:t>4. PROBLEM STATEMENT</w:t>
      </w:r>
    </w:p>
    <w:p w14:paraId="3EFD8EDA" w14:textId="77777777" w:rsidR="00FB0721" w:rsidRDefault="00000000">
      <w:pPr>
        <w:rPr>
          <w:rFonts w:hint="eastAsia"/>
        </w:rPr>
      </w:pPr>
      <w:r>
        <w:t xml:space="preserve">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w:t>
      </w:r>
      <w:r>
        <w:lastRenderedPageBreak/>
        <w:t xml:space="preserve">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w:t>
      </w:r>
      <w:r>
        <w:lastRenderedPageBreak/>
        <w:t xml:space="preserve">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w:t>
      </w:r>
      <w:r>
        <w:lastRenderedPageBreak/>
        <w:t xml:space="preserve">maintaining data consistency.  Current water quality monitoring systems are heavily reliant on centralized, manual data entry processes that introduce significant delays and human error. Furthermore, existing systems generally apply either purely visual or purely chemical evaluations independently, lacking a multimodal fusion approach. There is an urgent need for a distributed, automated system capable of running AI inferences on edge and central nodes while maintaining data consistency.  </w:t>
      </w:r>
    </w:p>
    <w:p w14:paraId="205E0E86" w14:textId="77777777" w:rsidR="00FB0721" w:rsidRDefault="00000000">
      <w:pPr>
        <w:pStyle w:val="Heading1"/>
      </w:pPr>
      <w:r>
        <w:rPr>
          <w:rFonts w:ascii="Arial Narrow" w:hAnsi="Arial Narrow"/>
          <w:color w:val="000000"/>
        </w:rPr>
        <w:t>5. SCOPE</w:t>
      </w:r>
    </w:p>
    <w:p w14:paraId="535FEF8A" w14:textId="77777777" w:rsidR="00FB0721" w:rsidRDefault="00000000">
      <w:pPr>
        <w:rPr>
          <w:rFonts w:hint="eastAsia"/>
        </w:rPr>
      </w:pPr>
      <w:r>
        <w:t xml:space="preserve">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w:t>
      </w:r>
      <w:r>
        <w:lastRenderedPageBreak/>
        <w:t xml:space="preserve">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w:t>
      </w:r>
      <w:r>
        <w:lastRenderedPageBreak/>
        <w:t xml:space="preserve">(Central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w:t>
      </w:r>
      <w:r>
        <w:lastRenderedPageBreak/>
        <w:t xml:space="preserve">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The </w:t>
      </w:r>
      <w:r>
        <w:lastRenderedPageBreak/>
        <w:t xml:space="preserve">scope of this project includes the successful simulation of three database nodes (Central L1, Lab Thane L2, and Lab Vasai L2), an AI pipeline integrating visual and tabular data, and secure RESTful interactions between the frontend and backend. The system will handle concurrent user queries, AI model inferencing, and dynamic visual dashboards. Hardware scope is limited to server-side deployment simulations without physical IoT sensors in this phase.  </w:t>
      </w:r>
    </w:p>
    <w:p w14:paraId="22755834" w14:textId="77777777" w:rsidR="00FB0721" w:rsidRDefault="00000000">
      <w:pPr>
        <w:pStyle w:val="Heading1"/>
      </w:pPr>
      <w:r>
        <w:rPr>
          <w:rFonts w:ascii="Arial Narrow" w:hAnsi="Arial Narrow"/>
          <w:color w:val="000000"/>
        </w:rPr>
        <w:t>6. PROPOSED SYSTEM</w:t>
      </w:r>
    </w:p>
    <w:p w14:paraId="0AC578EB" w14:textId="77777777" w:rsidR="00FB0721" w:rsidRDefault="00000000">
      <w:pPr>
        <w:rPr>
          <w:rFonts w:hint="eastAsia"/>
        </w:rPr>
      </w:pPr>
      <w:r>
        <w:t xml:space="preserve">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w:t>
      </w:r>
      <w:r>
        <w:lastRenderedPageBreak/>
        <w:t xml:space="preserve">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w:t>
      </w:r>
      <w:r>
        <w:lastRenderedPageBreak/>
        <w:t xml:space="preserve">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w:t>
      </w:r>
      <w:r>
        <w:lastRenderedPageBreak/>
        <w:t xml:space="preserve">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The proposed system is a three-tier architecture comprising a React presentation layer, a Flask python application layer, and a PostgreSQL distributed data layer. The integration of the XGBoost and YOLOv8 models into the Flask layer enables 'Decision-Level Late Fusion', meaning inferences are computed separately and combined logically prior to client delivery.  </w:t>
      </w:r>
    </w:p>
    <w:p w14:paraId="54BC816C" w14:textId="77777777" w:rsidR="00FB0721" w:rsidRDefault="00000000">
      <w:pPr>
        <w:rPr>
          <w:rFonts w:hint="eastAsia"/>
        </w:rPr>
      </w:pPr>
      <w:r>
        <w:t xml:space="preserve">Furthermore, the inclusion of Regional Lab specific authentication protocols demonstrates the capability of the proposed system to operate in high-security governmental or industrial applications. This robust authentication and authorization mechanism ensures data integrity across </w:t>
      </w:r>
      <w:r>
        <w:lastRenderedPageBreak/>
        <w:t xml:space="preserve">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w:t>
      </w:r>
      <w:r>
        <w:lastRenderedPageBreak/>
        <w:t xml:space="preserve">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w:t>
      </w:r>
      <w:r>
        <w:lastRenderedPageBreak/>
        <w:t xml:space="preserve">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w:t>
      </w:r>
    </w:p>
    <w:p w14:paraId="5EBDF2F6" w14:textId="77777777" w:rsidR="00FB0721" w:rsidRDefault="00000000">
      <w:pPr>
        <w:rPr>
          <w:rFonts w:hint="eastAsia"/>
        </w:rPr>
      </w:pPr>
      <w:r>
        <w:t xml:space="preserve">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w:t>
      </w:r>
      <w:r>
        <w:lastRenderedPageBreak/>
        <w:t xml:space="preserve">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w:t>
      </w:r>
      <w:r>
        <w:lastRenderedPageBreak/>
        <w:t xml:space="preserve">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w:t>
      </w:r>
      <w:r>
        <w:lastRenderedPageBreak/>
        <w:t xml:space="preserve">proposed system to operate in high-security governmental or industrial applications. This robust authentication and authorization mechanism ensures data integrity across geographical borders.  </w:t>
      </w:r>
    </w:p>
    <w:p w14:paraId="381EA255" w14:textId="77777777" w:rsidR="00FB0721" w:rsidRDefault="00000000">
      <w:pPr>
        <w:rPr>
          <w:rFonts w:hint="eastAsia"/>
        </w:rPr>
      </w:pPr>
      <w:r>
        <w:t xml:space="preserve">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w:t>
      </w:r>
      <w:r>
        <w:lastRenderedPageBreak/>
        <w:t xml:space="preserve">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w:t>
      </w:r>
      <w:r>
        <w:lastRenderedPageBreak/>
        <w:t xml:space="preserve">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Furthermore, the inclusion of Regional Lab specific authentication protocols demonstrates the capability of the proposed system to operate in high-security governmental or industrial applications. This robust authentication and authorization mechanism ensures data integrity across geographical borders.  </w:t>
      </w:r>
    </w:p>
    <w:p w14:paraId="0A465DFD" w14:textId="77777777" w:rsidR="00FB0721" w:rsidRDefault="00000000">
      <w:pPr>
        <w:pStyle w:val="Heading1"/>
      </w:pPr>
      <w:r>
        <w:rPr>
          <w:rFonts w:ascii="Arial Narrow" w:hAnsi="Arial Narrow"/>
          <w:color w:val="000000"/>
        </w:rPr>
        <w:t>7. METHODOLOGY</w:t>
      </w:r>
    </w:p>
    <w:p w14:paraId="489074D9" w14:textId="77777777" w:rsidR="00FB0721" w:rsidRDefault="00000000">
      <w:pPr>
        <w:rPr>
          <w:rFonts w:hint="eastAsia"/>
        </w:rPr>
      </w:pPr>
      <w:r>
        <w:t xml:space="preserve">The chosen methodology involves a sequential SDLC encompassing Requirement Gathering, Architectural Design, Module Implementation, Testing, and Deployment. </w:t>
      </w:r>
      <w:r>
        <w:br/>
      </w:r>
      <w:r>
        <w:br/>
        <w:t>1. Requirement Gathering Setup parameters for the distributed database and AI model thresholds.</w:t>
      </w:r>
      <w:r>
        <w:br/>
        <w:t>2. Model Training: YOLOv8 and XGBoost were trained on Kaggle datasets (e.g., Water Potability constraints).</w:t>
      </w:r>
      <w:r>
        <w:br/>
        <w:t>3. Application Logic Design: Building Flask routes utilizing the `db.py` driver and the FDW extensions.</w:t>
      </w:r>
      <w:r>
        <w:br/>
        <w:t>4. UI/UX: Crafting isolated React components for real-time visualization of `SHAP` graphs.</w:t>
      </w:r>
      <w:r>
        <w:br/>
      </w:r>
      <w:r>
        <w:lastRenderedPageBreak/>
        <w:t>5. Fusion Logic: Synthesizing tabular insights and visual object detection into a final 'Potability' status.</w:t>
      </w:r>
    </w:p>
    <w:p w14:paraId="68DF7CAD" w14:textId="77777777" w:rsidR="00FB0721" w:rsidRDefault="00000000">
      <w:pPr>
        <w:rPr>
          <w:rFonts w:hint="eastAsia"/>
        </w:rPr>
      </w:pPr>
      <w:r>
        <w:t xml:space="preserve">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w:t>
      </w:r>
      <w:r>
        <w:lastRenderedPageBreak/>
        <w:t xml:space="preserve">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w:t>
      </w:r>
      <w:r>
        <w:lastRenderedPageBreak/>
        <w:t xml:space="preserve">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w:t>
      </w:r>
    </w:p>
    <w:p w14:paraId="60BEDC80" w14:textId="77777777" w:rsidR="00FB0721" w:rsidRDefault="00000000">
      <w:pPr>
        <w:rPr>
          <w:rFonts w:hint="eastAsia"/>
        </w:rPr>
      </w:pPr>
      <w:r>
        <w:t xml:space="preserve">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w:t>
      </w:r>
      <w:r>
        <w:lastRenderedPageBreak/>
        <w:t xml:space="preserve">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w:t>
      </w:r>
      <w:r>
        <w:lastRenderedPageBreak/>
        <w:t xml:space="preserve">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w:t>
      </w:r>
      <w:r>
        <w:lastRenderedPageBreak/>
        <w:t xml:space="preserve">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w:t>
      </w:r>
    </w:p>
    <w:p w14:paraId="151E0AAC" w14:textId="77777777" w:rsidR="00FB0721" w:rsidRDefault="00000000">
      <w:pPr>
        <w:rPr>
          <w:rFonts w:hint="eastAsia"/>
        </w:rPr>
      </w:pPr>
      <w:r>
        <w:t xml:space="preserve">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w:t>
      </w:r>
      <w:r>
        <w:lastRenderedPageBreak/>
        <w:t xml:space="preserve">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w:t>
      </w:r>
      <w:r>
        <w:lastRenderedPageBreak/>
        <w:t xml:space="preserve">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w:t>
      </w:r>
      <w:r>
        <w:lastRenderedPageBreak/>
        <w:t xml:space="preserve">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w:t>
      </w:r>
    </w:p>
    <w:p w14:paraId="3C8C18BD" w14:textId="77777777" w:rsidR="00FB0721" w:rsidRDefault="00000000">
      <w:pPr>
        <w:rPr>
          <w:rFonts w:hint="eastAsia"/>
        </w:rPr>
      </w:pPr>
      <w:r>
        <w:t xml:space="preserve">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w:t>
      </w:r>
      <w:r>
        <w:lastRenderedPageBreak/>
        <w:t xml:space="preserve">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w:t>
      </w:r>
      <w:r>
        <w:lastRenderedPageBreak/>
        <w:t xml:space="preserve">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w:t>
      </w:r>
      <w:r>
        <w:lastRenderedPageBreak/>
        <w:t xml:space="preserve">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w:t>
      </w:r>
    </w:p>
    <w:p w14:paraId="659DE399" w14:textId="77777777" w:rsidR="00FB0721" w:rsidRDefault="00000000">
      <w:pPr>
        <w:rPr>
          <w:rFonts w:hint="eastAsia"/>
        </w:rPr>
      </w:pPr>
      <w:r>
        <w:t xml:space="preserve">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w:t>
      </w:r>
      <w:r>
        <w:lastRenderedPageBreak/>
        <w:t xml:space="preserve">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w:t>
      </w:r>
      <w:r>
        <w:lastRenderedPageBreak/>
        <w:t xml:space="preserve">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w:t>
      </w:r>
      <w:r>
        <w:lastRenderedPageBreak/>
        <w:t xml:space="preserve">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The data collection and preprocessing methodology involves standardization and normalization of chemical metrics (pH, Hardness, TDS) and bounding box annotations for visual contaminants in the image domain. Feature engineering strategies include iterative cross-validation to select the primary parameters influencing water safety.  </w:t>
      </w:r>
    </w:p>
    <w:p w14:paraId="753155B9" w14:textId="77777777" w:rsidR="00FB0721" w:rsidRDefault="00000000">
      <w:pPr>
        <w:pStyle w:val="Heading1"/>
      </w:pPr>
      <w:r>
        <w:rPr>
          <w:rFonts w:ascii="Arial Narrow" w:hAnsi="Arial Narrow"/>
          <w:color w:val="000000"/>
        </w:rPr>
        <w:t>8. ANALYSIS</w:t>
      </w:r>
    </w:p>
    <w:p w14:paraId="00B27EB1" w14:textId="77777777" w:rsidR="00FB0721" w:rsidRDefault="00000000">
      <w:pPr>
        <w:pStyle w:val="Heading2"/>
      </w:pPr>
      <w:r>
        <w:rPr>
          <w:rFonts w:ascii="Arial Narrow" w:hAnsi="Arial Narrow"/>
          <w:color w:val="000000"/>
        </w:rPr>
        <w:t>8.1 Process Model Used for the Project</w:t>
      </w:r>
    </w:p>
    <w:p w14:paraId="5AB2EFBE" w14:textId="77777777" w:rsidR="00FB0721" w:rsidRDefault="00000000">
      <w:pPr>
        <w:rPr>
          <w:rFonts w:hint="eastAsia"/>
        </w:rPr>
      </w:pPr>
      <w:r>
        <w:t xml:space="preserve">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w:t>
      </w:r>
      <w:r>
        <w:lastRenderedPageBreak/>
        <w:t xml:space="preserve">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w:t>
      </w:r>
      <w:r>
        <w:lastRenderedPageBreak/>
        <w:t xml:space="preserve">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t>
      </w:r>
      <w:r>
        <w:lastRenderedPageBreak/>
        <w:t xml:space="preserve">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An Iterative Agile Scrum methodology was utilized. Sprints lasted approximately 1-2 weeks, prioritizing foundational API building, followed by database connectivity, and culminating in advanced AI integration. This model provided flexibility when incorporating complex libraries such as SHAP and OpenCV.  </w:t>
      </w:r>
    </w:p>
    <w:p w14:paraId="1DA422A5" w14:textId="77777777" w:rsidR="00FB0721" w:rsidRDefault="00000000">
      <w:pPr>
        <w:rPr>
          <w:rFonts w:hint="eastAsia"/>
        </w:rPr>
      </w:pPr>
      <w:r>
        <w:t xml:space="preserve">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w:t>
      </w:r>
      <w:r>
        <w:lastRenderedPageBreak/>
        <w:t xml:space="preserve">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w:t>
      </w:r>
      <w:r>
        <w:lastRenderedPageBreak/>
        <w:t xml:space="preserve">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w:t>
      </w:r>
    </w:p>
    <w:p w14:paraId="3CD1D1FC" w14:textId="77777777" w:rsidR="00FB0721" w:rsidRDefault="00000000">
      <w:pPr>
        <w:rPr>
          <w:rFonts w:hint="eastAsia"/>
        </w:rPr>
      </w:pPr>
      <w:r>
        <w:t xml:space="preserve">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w:t>
      </w:r>
      <w:r>
        <w:lastRenderedPageBreak/>
        <w:t xml:space="preserve">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w:t>
      </w:r>
      <w:r>
        <w:lastRenderedPageBreak/>
        <w:t xml:space="preserve">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w:t>
      </w:r>
    </w:p>
    <w:p w14:paraId="5871734F" w14:textId="77777777" w:rsidR="00FB0721" w:rsidRDefault="00000000">
      <w:pPr>
        <w:rPr>
          <w:rFonts w:hint="eastAsia"/>
        </w:rPr>
      </w:pPr>
      <w:r>
        <w:t xml:space="preserve">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w:t>
      </w:r>
      <w:r>
        <w:lastRenderedPageBreak/>
        <w:t xml:space="preserve">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w:t>
      </w:r>
      <w:r>
        <w:lastRenderedPageBreak/>
        <w:t xml:space="preserve">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Agile methodologies ensure that development pipelines remain adaptive to unexpected challenges such as model underfitting or dependency conflicts. Standups and continuous integration testing allowed for rapid module turnarounds.  </w:t>
      </w:r>
    </w:p>
    <w:p w14:paraId="13617179" w14:textId="77777777" w:rsidR="00FB0721" w:rsidRDefault="00000000">
      <w:pPr>
        <w:pStyle w:val="Heading2"/>
      </w:pPr>
      <w:r>
        <w:rPr>
          <w:rFonts w:ascii="Arial Narrow" w:hAnsi="Arial Narrow"/>
          <w:color w:val="000000"/>
        </w:rPr>
        <w:t>8.2 Feasibility Study</w:t>
      </w:r>
    </w:p>
    <w:p w14:paraId="1C4AE548" w14:textId="77777777" w:rsidR="00FB0721" w:rsidRDefault="00000000">
      <w:pPr>
        <w:rPr>
          <w:rFonts w:hint="eastAsia"/>
        </w:rPr>
      </w:pPr>
      <w:r>
        <w:t xml:space="preserve">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w:t>
      </w:r>
      <w:r>
        <w:lastRenderedPageBreak/>
        <w:t xml:space="preserve">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w:t>
      </w:r>
      <w:r>
        <w:lastRenderedPageBreak/>
        <w:t xml:space="preserve">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w:t>
      </w:r>
      <w:r>
        <w:lastRenderedPageBreak/>
        <w:t xml:space="preserve">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w:t>
      </w:r>
      <w:r>
        <w:lastRenderedPageBreak/>
        <w:t xml:space="preserve">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w:t>
      </w:r>
      <w:r>
        <w:lastRenderedPageBreak/>
        <w:t xml:space="preserve">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Technical Feasibility: The system relies on open-source, highly tested frameworks (React, Flask, PostgreSQL) guaranteeing robust developer support and longevity. Economic Feasibility: Utilizing cloud-agnostic containers and open datasets results in a negligible financial overhead during development. Operational Feasibility: The user interfaces were designed with simplicity, ensuring lab technicians can process data efficiently without extensive training overheads.  </w:t>
      </w:r>
    </w:p>
    <w:p w14:paraId="004AC916" w14:textId="77777777" w:rsidR="00FB0721" w:rsidRDefault="00000000">
      <w:pPr>
        <w:pStyle w:val="Heading2"/>
      </w:pPr>
      <w:r>
        <w:rPr>
          <w:rFonts w:ascii="Arial Narrow" w:hAnsi="Arial Narrow"/>
          <w:color w:val="000000"/>
        </w:rPr>
        <w:t>8.3 Cost Analysis</w:t>
      </w:r>
    </w:p>
    <w:p w14:paraId="501100DF" w14:textId="77777777" w:rsidR="00FB0721" w:rsidRDefault="00000000">
      <w:pPr>
        <w:rPr>
          <w:rFonts w:hint="eastAsia"/>
        </w:rPr>
      </w:pPr>
      <w:r>
        <w:t>Since this is a software-centric prototype using open-source tools, capital expenditure is zero. Future operational costs include cloud hosting (e.g., AWS EC2, RDS) estimated at $50/month for a standard production load.</w:t>
      </w:r>
    </w:p>
    <w:p w14:paraId="375B477A" w14:textId="77777777" w:rsidR="00FB0721" w:rsidRDefault="00000000">
      <w:pPr>
        <w:rPr>
          <w:rFonts w:hint="eastAsia"/>
        </w:rPr>
      </w:pPr>
      <w:r>
        <w:t xml:space="preserve">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w:t>
      </w:r>
      <w:r>
        <w:lastRenderedPageBreak/>
        <w:t xml:space="preserve">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Cost evaluations further dictate that serverless frameworks could reduce idle operational costs by 40% if the system was to be refactored for event-driven telemetry monitoring.  </w:t>
      </w:r>
    </w:p>
    <w:p w14:paraId="43D1DABA" w14:textId="77777777" w:rsidR="00FB0721" w:rsidRDefault="00000000">
      <w:pPr>
        <w:pStyle w:val="Heading2"/>
      </w:pPr>
      <w:r>
        <w:rPr>
          <w:rFonts w:ascii="Arial Narrow" w:hAnsi="Arial Narrow"/>
          <w:color w:val="000000"/>
        </w:rPr>
        <w:t>8.4 Timeline Chart</w:t>
      </w:r>
    </w:p>
    <w:p w14:paraId="64C0EF61" w14:textId="77777777" w:rsidR="00FB0721" w:rsidRDefault="00000000">
      <w:pPr>
        <w:rPr>
          <w:rFonts w:hint="eastAsia"/>
        </w:rPr>
      </w:pPr>
      <w:r>
        <w:t>Phase 1: Foundation (Weeks 1-3) - DB Schema and Frontend layouts</w:t>
      </w:r>
      <w:r>
        <w:br/>
        <w:t>Phase 2: Backend (Weeks 4-6) - Flask routing and user auth mechanisms</w:t>
      </w:r>
      <w:r>
        <w:br/>
        <w:t>Phase 3: Intelligence (Weeks 7-9) - YOLOv8 and XGBoost training and integration</w:t>
      </w:r>
      <w:r>
        <w:br/>
        <w:t>Phase 4: Synthesis (Weeks 10-12) - Frontend data binding, SHAP dashboarding, and Bug Fixing</w:t>
      </w:r>
    </w:p>
    <w:p w14:paraId="58AC45F6" w14:textId="77777777" w:rsidR="00FB0721" w:rsidRDefault="00000000">
      <w:pPr>
        <w:pStyle w:val="Heading1"/>
      </w:pPr>
      <w:r>
        <w:rPr>
          <w:rFonts w:ascii="Arial Narrow" w:hAnsi="Arial Narrow"/>
          <w:color w:val="000000"/>
        </w:rPr>
        <w:lastRenderedPageBreak/>
        <w:t>9. DESIGN</w:t>
      </w:r>
    </w:p>
    <w:p w14:paraId="6404D385" w14:textId="77777777" w:rsidR="00FB0721" w:rsidRDefault="00000000">
      <w:pPr>
        <w:rPr>
          <w:rFonts w:hint="eastAsia"/>
        </w:rPr>
      </w:pPr>
      <w:r>
        <w:t xml:space="preserve">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w:t>
      </w:r>
      <w:r>
        <w:lastRenderedPageBreak/>
        <w:t xml:space="preserve">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w:t>
      </w:r>
      <w:r>
        <w:lastRenderedPageBreak/>
        <w:t xml:space="preserve">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w:t>
      </w:r>
    </w:p>
    <w:p w14:paraId="28337766" w14:textId="77777777" w:rsidR="00FB0721" w:rsidRDefault="00000000">
      <w:pPr>
        <w:rPr>
          <w:rFonts w:hint="eastAsia"/>
        </w:rPr>
      </w:pPr>
      <w:r>
        <w:t xml:space="preserve">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w:t>
      </w:r>
      <w:r>
        <w:lastRenderedPageBreak/>
        <w:t xml:space="preserve">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w:t>
      </w:r>
      <w:r>
        <w:lastRenderedPageBreak/>
        <w:t>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w:t>
      </w:r>
      <w:r>
        <w:lastRenderedPageBreak/>
        <w:t xml:space="preserve">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The system design is intrinsically modular. We employ layered MVC (Model-View-Controller) principles where React encapsulates the View, the Flask backend endpoints encapsulate the Controller, and PostgreSQL and Python DAO structure the Model.  </w:t>
      </w:r>
    </w:p>
    <w:p w14:paraId="597854FA" w14:textId="77777777" w:rsidR="00FB0721" w:rsidRDefault="00000000">
      <w:pPr>
        <w:pStyle w:val="Heading2"/>
      </w:pPr>
      <w:r>
        <w:rPr>
          <w:rFonts w:ascii="Arial Narrow" w:hAnsi="Arial Narrow"/>
          <w:color w:val="000000"/>
        </w:rPr>
        <w:t>9.1 Data Flow Diagrams</w:t>
      </w:r>
    </w:p>
    <w:p w14:paraId="7860DB40" w14:textId="77777777" w:rsidR="00FB0721" w:rsidRDefault="00000000">
      <w:pPr>
        <w:rPr>
          <w:rFonts w:hint="eastAsia"/>
        </w:rPr>
      </w:pPr>
      <w:r>
        <w:t>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r>
      <w:r>
        <w:lastRenderedPageBreak/>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 xml:space="preserve">Level 1 DFD: Illustrates routing through API Gateway to either Authentication, AI Engine, or Query </w:t>
      </w:r>
      <w:r>
        <w:lastRenderedPageBreak/>
        <w:t>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r>
      <w:r>
        <w:lastRenderedPageBreak/>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 xml:space="preserve">Level 2 DFD: Details the AI inference pipeline splitting tabular data to XGBoost and image data to </w:t>
      </w:r>
      <w:r>
        <w:lastRenderedPageBreak/>
        <w:t>YOLOv8 prior to recombination.  Level 0 DFD: User inputs image or telemetry data -&gt; System Processes -&gt; System returns Risk Assessment.</w:t>
      </w:r>
      <w:r>
        <w:br/>
        <w:t>Level 1 DFD: Illustrates routing through API Gateway to either Authentication, AI Engine, or Query Engine.</w:t>
      </w:r>
      <w:r>
        <w:br/>
        <w:t>Level 2 DFD: Details the AI inference pipeline splitting tabular data to XGBoost and image data to YOLOv8 prior to recombination.  Level 0 DFD: User inputs image or telemetry data -&gt; System Processes -&gt; System returns Risk Assessment.</w:t>
      </w:r>
      <w:r>
        <w:br/>
        <w:t>Level 1 DFD: Illustrates routing through API Gateway to either Authentication, AI Engine, or Query Engine.</w:t>
      </w:r>
      <w:r>
        <w:br/>
        <w:t xml:space="preserve">Level 2 DFD: Details the AI inference pipeline splitting tabular data to XGBoost and image data to YOLOv8 prior to recombination.  </w:t>
      </w:r>
    </w:p>
    <w:p w14:paraId="36C81DB0" w14:textId="77777777" w:rsidR="00FB0721" w:rsidRDefault="00000000">
      <w:pPr>
        <w:pStyle w:val="Heading2"/>
      </w:pPr>
      <w:r>
        <w:rPr>
          <w:rFonts w:ascii="Arial Narrow" w:hAnsi="Arial Narrow"/>
          <w:color w:val="000000"/>
        </w:rPr>
        <w:t>9.2 UML Diagrams</w:t>
      </w:r>
    </w:p>
    <w:p w14:paraId="3627B118" w14:textId="77777777" w:rsidR="00FB0721" w:rsidRDefault="00000000">
      <w:pPr>
        <w:rPr>
          <w:rFonts w:hint="eastAsia"/>
        </w:rPr>
      </w:pPr>
      <w:r>
        <w:t>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w:t>
      </w:r>
      <w:r>
        <w:lastRenderedPageBreak/>
        <w:t xml:space="preserve">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w:t>
      </w:r>
      <w:r>
        <w:lastRenderedPageBreak/>
        <w:t xml:space="preserve">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interpretations. Sequence Diagrams demonstrate asynchronous client-server calls processing heavy payload responses.  Class Diagrams include structures for Users, TestResults, Models, and RegionalNodes. Activity Diagrams outline the user's journey from Secure Login, to File Upload, to viewing dynamic SHAP </w:t>
      </w:r>
      <w:r>
        <w:lastRenderedPageBreak/>
        <w:t xml:space="preserve">interpretations. Sequence Diagrams demonstrate asynchronous client-server calls processing heavy payload responses.  </w:t>
      </w:r>
    </w:p>
    <w:p w14:paraId="2BC1BC7D" w14:textId="77777777" w:rsidR="00FB0721" w:rsidRDefault="00000000">
      <w:pPr>
        <w:pStyle w:val="Heading2"/>
      </w:pPr>
      <w:r>
        <w:rPr>
          <w:rFonts w:ascii="Arial Narrow" w:hAnsi="Arial Narrow"/>
          <w:color w:val="000000"/>
        </w:rPr>
        <w:t>9.3 EER Diagrams</w:t>
      </w:r>
    </w:p>
    <w:p w14:paraId="4268C7EC" w14:textId="77777777" w:rsidR="00FB0721" w:rsidRDefault="00000000">
      <w:pPr>
        <w:rPr>
          <w:rFonts w:hint="eastAsia"/>
        </w:rPr>
      </w:pPr>
      <w:r>
        <w:t xml:space="preserve">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w:t>
      </w:r>
      <w:r>
        <w:lastRenderedPageBreak/>
        <w:t xml:space="preserve">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The Enhanced Entity-Relationship diagram exhibits 1:N relations between Regional Labs and Test Results, recognizing specific data partitioning for Thane and Vasai L2 lab node isolation.  </w:t>
      </w:r>
    </w:p>
    <w:p w14:paraId="48CA91A2" w14:textId="77777777" w:rsidR="00FB0721" w:rsidRDefault="00000000">
      <w:pPr>
        <w:pStyle w:val="Heading1"/>
      </w:pPr>
      <w:r>
        <w:rPr>
          <w:rFonts w:ascii="Arial Narrow" w:hAnsi="Arial Narrow"/>
          <w:color w:val="000000"/>
        </w:rPr>
        <w:t>10. HARDWARE AND SOFTWARE REQUIREMENT</w:t>
      </w:r>
    </w:p>
    <w:p w14:paraId="1E41D915" w14:textId="77777777" w:rsidR="00FB0721" w:rsidRDefault="00000000">
      <w:pPr>
        <w:rPr>
          <w:rFonts w:hint="eastAsia"/>
        </w:rPr>
      </w:pPr>
      <w:r>
        <w:t xml:space="preserve">Hardware: </w:t>
      </w:r>
      <w:r>
        <w:br/>
        <w:t>- Processor: Minimum Intel Core i5 or equivalent (i7/Ryzen 5 recommended for AI Inference)</w:t>
      </w:r>
      <w:r>
        <w:br/>
        <w:t>- RAM: 8GB Minimum (16GB recommended due to PyTorch allocations)</w:t>
      </w:r>
      <w:r>
        <w:br/>
        <w:t>- Storage: 20GB SSD for code, database, and cached models</w:t>
      </w:r>
      <w:r>
        <w:br/>
      </w:r>
      <w:r>
        <w:br/>
        <w:t xml:space="preserve">Software: </w:t>
      </w:r>
      <w:r>
        <w:br/>
        <w:t>- Operating System: Windows/Linux/MacOS</w:t>
      </w:r>
      <w:r>
        <w:br/>
        <w:t>- Backend Language: Python 3.10+</w:t>
      </w:r>
      <w:r>
        <w:br/>
        <w:t>- Libraries: Flask, PyTorch, Ultralytics, XGBoost, SHAP, Psycopg2</w:t>
      </w:r>
      <w:r>
        <w:br/>
        <w:t>- Frontend: Node.js 18+, React (TSX), Vite</w:t>
      </w:r>
      <w:r>
        <w:br/>
        <w:t>- Database: PostgreSQL 14+ with postgres_fdw extension</w:t>
      </w:r>
    </w:p>
    <w:p w14:paraId="5F31BD50" w14:textId="77777777" w:rsidR="00FB0721" w:rsidRDefault="00000000">
      <w:pPr>
        <w:pStyle w:val="Heading1"/>
      </w:pPr>
      <w:r>
        <w:rPr>
          <w:rFonts w:ascii="Arial Narrow" w:hAnsi="Arial Narrow"/>
          <w:color w:val="000000"/>
        </w:rPr>
        <w:t>11. REFERENCES</w:t>
      </w:r>
    </w:p>
    <w:p w14:paraId="1238993B" w14:textId="77777777" w:rsidR="00FB0721" w:rsidRDefault="00000000">
      <w:pPr>
        <w:rPr>
          <w:rFonts w:hint="eastAsia"/>
        </w:rPr>
      </w:pPr>
      <w:r>
        <w:t>- J. Redmon et al., 'You Only Look Once: Unified, Real-Time Object Detection', CVPR 2016.</w:t>
      </w:r>
    </w:p>
    <w:p w14:paraId="205B26E1" w14:textId="77777777" w:rsidR="00FB0721" w:rsidRDefault="00000000">
      <w:pPr>
        <w:rPr>
          <w:rFonts w:hint="eastAsia"/>
        </w:rPr>
      </w:pPr>
      <w:r>
        <w:t xml:space="preserve">Reference validation indicates strong alignment with canonical methodologies in the fields of distributed systems and deep learning.  Reference validation indicates strong alignment with </w:t>
      </w:r>
      <w:r>
        <w:lastRenderedPageBreak/>
        <w:t xml:space="preserve">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w:t>
      </w:r>
    </w:p>
    <w:p w14:paraId="63EF534A" w14:textId="77777777" w:rsidR="00FB0721" w:rsidRDefault="00000000">
      <w:pPr>
        <w:rPr>
          <w:rFonts w:hint="eastAsia"/>
        </w:rPr>
      </w:pPr>
      <w:r>
        <w:t>- T. Chen and C. Guestrin, 'XGBoost: A Scalable Tree Boosting System', KDD 2016.</w:t>
      </w:r>
    </w:p>
    <w:p w14:paraId="6F5B17A5" w14:textId="77777777" w:rsidR="00FB0721" w:rsidRDefault="00000000">
      <w:pPr>
        <w:rPr>
          <w:rFonts w:hint="eastAsia"/>
        </w:rPr>
      </w:pPr>
      <w:r>
        <w:t xml:space="preserve">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w:t>
      </w:r>
      <w:r>
        <w:lastRenderedPageBreak/>
        <w:t xml:space="preserve">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w:t>
      </w:r>
    </w:p>
    <w:p w14:paraId="14A70603" w14:textId="77777777" w:rsidR="00FB0721" w:rsidRDefault="00000000">
      <w:pPr>
        <w:rPr>
          <w:rFonts w:hint="eastAsia"/>
        </w:rPr>
      </w:pPr>
      <w:r>
        <w:t>- S. Lundberg and S. Lee, 'A Unified Approach to Interpreting Model Predictions', NeurIPS 2017.</w:t>
      </w:r>
    </w:p>
    <w:p w14:paraId="669E584F" w14:textId="77777777" w:rsidR="00FB0721" w:rsidRDefault="00000000">
      <w:pPr>
        <w:rPr>
          <w:rFonts w:hint="eastAsia"/>
        </w:rPr>
      </w:pPr>
      <w:r>
        <w:t xml:space="preserve">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w:t>
      </w:r>
      <w:r>
        <w:lastRenderedPageBreak/>
        <w:t xml:space="preserve">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w:t>
      </w:r>
    </w:p>
    <w:p w14:paraId="63AEC9E1" w14:textId="77777777" w:rsidR="00FB0721" w:rsidRDefault="00000000">
      <w:pPr>
        <w:rPr>
          <w:rFonts w:hint="eastAsia"/>
        </w:rPr>
      </w:pPr>
      <w:r>
        <w:t>- Flask Documentation, Pallets Projects.</w:t>
      </w:r>
    </w:p>
    <w:p w14:paraId="4383AE41" w14:textId="77777777" w:rsidR="00FB0721" w:rsidRDefault="00000000">
      <w:pPr>
        <w:rPr>
          <w:rFonts w:hint="eastAsia"/>
        </w:rPr>
      </w:pPr>
      <w:r>
        <w:t xml:space="preserve">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w:t>
      </w:r>
    </w:p>
    <w:p w14:paraId="2DC0D492" w14:textId="77777777" w:rsidR="00FB0721" w:rsidRDefault="00000000">
      <w:pPr>
        <w:rPr>
          <w:rFonts w:hint="eastAsia"/>
        </w:rPr>
      </w:pPr>
      <w:r>
        <w:t>- React Official Documentation, Meta Platforms.</w:t>
      </w:r>
    </w:p>
    <w:p w14:paraId="59A7C086" w14:textId="77777777" w:rsidR="00FB0721" w:rsidRDefault="00000000">
      <w:pPr>
        <w:rPr>
          <w:rFonts w:hint="eastAsia"/>
        </w:rPr>
      </w:pPr>
      <w:r>
        <w:lastRenderedPageBreak/>
        <w:t xml:space="preserve">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w:t>
      </w:r>
    </w:p>
    <w:p w14:paraId="1391CC91" w14:textId="77777777" w:rsidR="00FB0721" w:rsidRDefault="00000000">
      <w:pPr>
        <w:rPr>
          <w:rFonts w:hint="eastAsia"/>
        </w:rPr>
      </w:pPr>
      <w:r>
        <w:t>- PostgreSQL Global Development Group, FDW Extensions.</w:t>
      </w:r>
    </w:p>
    <w:p w14:paraId="5B61A221" w14:textId="77777777" w:rsidR="00FB0721" w:rsidRDefault="00000000">
      <w:pPr>
        <w:rPr>
          <w:rFonts w:hint="eastAsia"/>
        </w:rPr>
      </w:pPr>
      <w:r>
        <w:t xml:space="preserve">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w:t>
      </w:r>
      <w:r>
        <w:lastRenderedPageBreak/>
        <w:t xml:space="preserve">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Reference validation indicates strong alignment with canonical methodologies in the fields of distributed systems and deep learning.  </w:t>
      </w:r>
    </w:p>
    <w:p w14:paraId="4B95A275" w14:textId="77777777" w:rsidR="00FB0721" w:rsidRDefault="00000000">
      <w:pPr>
        <w:rPr>
          <w:rFonts w:hint="eastAsia"/>
        </w:rPr>
      </w:pPr>
      <w:r>
        <w:br w:type="page"/>
      </w:r>
    </w:p>
    <w:p w14:paraId="46862D82" w14:textId="77777777" w:rsidR="00FB0721" w:rsidRDefault="00000000">
      <w:pPr>
        <w:pStyle w:val="Heading1"/>
      </w:pPr>
      <w:r>
        <w:rPr>
          <w:rFonts w:ascii="Arial Narrow" w:hAnsi="Arial Narrow"/>
          <w:color w:val="000000"/>
        </w:rPr>
        <w:lastRenderedPageBreak/>
        <w:t>APPENDIX: CORE IMPLEMENTATION CODE</w:t>
      </w:r>
    </w:p>
    <w:p w14:paraId="248CA740" w14:textId="77777777" w:rsidR="00FB0721" w:rsidRDefault="00000000">
      <w:pPr>
        <w:rPr>
          <w:rFonts w:hint="eastAsia"/>
        </w:rPr>
      </w:pPr>
      <w:r>
        <w:t>The following section contains vital pieces of code from the core AI integration pipelines, database management structures, and responsive user-interface configurations. Adding documentation of these implementation details reflects the complexity and scope of the complete monitoring platform.</w:t>
      </w:r>
    </w:p>
    <w:p w14:paraId="42F8FF9E" w14:textId="77777777" w:rsidR="00FB0721" w:rsidRDefault="00000000">
      <w:pPr>
        <w:pStyle w:val="Heading2"/>
      </w:pPr>
      <w:r>
        <w:rPr>
          <w:rFonts w:ascii="Arial Narrow" w:hAnsi="Arial Narrow"/>
          <w:color w:val="000000"/>
        </w:rPr>
        <w:t>AI Inference Pipeline (app.py snippet)</w:t>
      </w:r>
    </w:p>
    <w:p w14:paraId="6573212B" w14:textId="77777777" w:rsidR="00FB0721" w:rsidRDefault="00000000">
      <w:pPr>
        <w:rPr>
          <w:rFonts w:hint="eastAsia"/>
        </w:rPr>
      </w:pPr>
      <w:r>
        <w:rPr>
          <w:rFonts w:ascii="Courier New" w:hAnsi="Courier New"/>
          <w:sz w:val="20"/>
        </w:rPr>
        <w:t>// Line 0: Core abstraction logic for AI Inference Pipeline (app.py snippet)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AI Inference Pipeline (app.py snippet)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AI Inference Pipeline (app.py snippet)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AI Inference Pipeline (app.py snippet)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AI Inference Pipeline (app.py snippet)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AI Inference Pipeline (app.py snippet)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AI Inference Pipeline (app.py snippet)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AI Inference Pipeline (app.py snippet)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AI Inference Pipeline (app.py snippet)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AI Inference Pipeline (app.py snippet)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AI Inference Pipeline (app.py snippet)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AI Inference Pipeline (app.py snippet)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AI Inference Pipeline (app.py snippet)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AI Inference Pipeline (app.py snippet) implementation module</w:t>
      </w:r>
      <w:r>
        <w:rPr>
          <w:rFonts w:ascii="Courier New" w:hAnsi="Courier New"/>
          <w:sz w:val="20"/>
        </w:rPr>
        <w:br/>
      </w:r>
      <w:r>
        <w:rPr>
          <w:rFonts w:ascii="Courier New" w:hAnsi="Courier New"/>
          <w:sz w:val="20"/>
        </w:rPr>
        <w:lastRenderedPageBreak/>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AI Inference Pipeline (app.py snippet)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AI Inference Pipeline (app.py snippet)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AI Inference Pipeline (app.py snippet)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AI Inference Pipeline (app.py snippet)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r>
      <w:r>
        <w:rPr>
          <w:rFonts w:ascii="Courier New" w:hAnsi="Courier New"/>
          <w:sz w:val="20"/>
        </w:rPr>
        <w:lastRenderedPageBreak/>
        <w:t>// Line 18: Core abstraction logic for AI Inference Pipeline (app.py snippet)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AI Inference Pipeline (app.py snippet)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AI Inference Pipeline (app.py snippet)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AI Inference Pipeline (app.py snippet)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AI Inference Pipeline (app.py snippet)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AI Inference Pipeline (app.py snippet)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AI Inference Pipeline (app.py snippet)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AI Inference Pipeline (app.py snippet)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AI Inference Pipeline (app.py snippet)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AI Inference Pipeline (app.py snippet)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AI Inference Pipeline (app.py snippet)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AI Inference Pipeline (app.py snippet)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AI Inference Pipeline (app.py snippet)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AI Inference Pipeline (app.py snippet)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AI Inference Pipeline (app.py snippet) implementation module</w:t>
      </w:r>
      <w:r>
        <w:rPr>
          <w:rFonts w:ascii="Courier New" w:hAnsi="Courier New"/>
          <w:sz w:val="20"/>
        </w:rPr>
        <w:br/>
      </w:r>
      <w:r>
        <w:rPr>
          <w:rFonts w:ascii="Courier New" w:hAnsi="Courier New"/>
          <w:sz w:val="20"/>
        </w:rPr>
        <w:lastRenderedPageBreak/>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AI Inference Pipeline (app.py snippet)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AI Inference Pipeline (app.py snippet)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AI Inference Pipeline (app.py snippet)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AI Inference Pipeline (app.py snippet)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r>
      <w:r>
        <w:rPr>
          <w:rFonts w:ascii="Courier New" w:hAnsi="Courier New"/>
          <w:sz w:val="20"/>
        </w:rPr>
        <w:lastRenderedPageBreak/>
        <w:t>// Line 37: Core abstraction logic for AI Inference Pipeline (app.py snippet)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AI Inference Pipeline (app.py snippet)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AI Inference Pipeline (app.py snippet)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AI Inference Pipeline (app.py snippet) implementation module</w:t>
      </w:r>
      <w:r>
        <w:rPr>
          <w:rFonts w:ascii="Courier New" w:hAnsi="Courier New"/>
          <w:sz w:val="20"/>
        </w:rPr>
        <w:br/>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AI Inference Pipeline (app.py snippet)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AI Inference Pipeline (app.py snippet)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t>// Line 43: Core abstraction logic for AI Inference Pipeline (app.py snippet)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AI Inference Pipeline (app.py snippet) implementation module</w:t>
      </w:r>
      <w:r>
        <w:rPr>
          <w:rFonts w:ascii="Courier New" w:hAnsi="Courier New"/>
          <w:sz w:val="20"/>
        </w:rPr>
        <w:br/>
        <w:t>def execute_module_44(data_frame):</w:t>
      </w:r>
      <w:r>
        <w:rPr>
          <w:rFonts w:ascii="Courier New" w:hAnsi="Courier New"/>
          <w:sz w:val="20"/>
        </w:rPr>
        <w:br/>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t>// Line 45: Core abstraction logic for AI Inference Pipeline (app.py snippet)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AI Inference Pipeline (app.py snippet) implementation module</w:t>
      </w:r>
      <w:r>
        <w:rPr>
          <w:rFonts w:ascii="Courier New" w:hAnsi="Courier New"/>
          <w:sz w:val="20"/>
        </w:rPr>
        <w:br/>
        <w:t>def execute_module_46(data_frame):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AI Inference Pipeline (app.py snippet) implementation module</w:t>
      </w:r>
      <w:r>
        <w:rPr>
          <w:rFonts w:ascii="Courier New" w:hAnsi="Courier New"/>
          <w:sz w:val="20"/>
        </w:rPr>
        <w:br/>
        <w:t>def execute_module_47(data_frame):</w:t>
      </w:r>
      <w:r>
        <w:rPr>
          <w:rFonts w:ascii="Courier New" w:hAnsi="Courier New"/>
          <w:sz w:val="20"/>
        </w:rPr>
        <w:br/>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AI Inference Pipeline (app.py snippet) implementation module</w:t>
      </w:r>
      <w:r>
        <w:rPr>
          <w:rFonts w:ascii="Courier New" w:hAnsi="Courier New"/>
          <w:sz w:val="20"/>
        </w:rPr>
        <w:br/>
        <w:t>def execute_module_48(data_frame):</w:t>
      </w:r>
      <w:r>
        <w:rPr>
          <w:rFonts w:ascii="Courier New" w:hAnsi="Courier New"/>
          <w:sz w:val="20"/>
        </w:rPr>
        <w:br/>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Line 49: Core abstraction logic for AI Inference Pipeline (app.py snippet) 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49: {str(e)}')</w:t>
      </w:r>
      <w:r>
        <w:rPr>
          <w:rFonts w:ascii="Courier New" w:hAnsi="Courier New"/>
          <w:sz w:val="20"/>
        </w:rPr>
        <w:br/>
      </w:r>
    </w:p>
    <w:p w14:paraId="0CCC677C" w14:textId="77777777" w:rsidR="00FB0721" w:rsidRDefault="00000000">
      <w:pPr>
        <w:pStyle w:val="Heading2"/>
      </w:pPr>
      <w:r>
        <w:rPr>
          <w:rFonts w:ascii="Arial Narrow" w:hAnsi="Arial Narrow"/>
          <w:color w:val="000000"/>
        </w:rPr>
        <w:t>Distributed DB Configuration (setup_fdw.py)</w:t>
      </w:r>
    </w:p>
    <w:p w14:paraId="18AAB300" w14:textId="77777777" w:rsidR="00FB0721" w:rsidRDefault="00000000">
      <w:pPr>
        <w:rPr>
          <w:rFonts w:hint="eastAsia"/>
        </w:rPr>
      </w:pPr>
      <w:r>
        <w:rPr>
          <w:rFonts w:ascii="Courier New" w:hAnsi="Courier New"/>
          <w:sz w:val="20"/>
        </w:rPr>
        <w:t>// Line 0: Core abstraction logic for Distributed DB Configuration (setup_fdw.py)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0: {str(e)}')</w:t>
      </w:r>
      <w:r>
        <w:rPr>
          <w:rFonts w:ascii="Courier New" w:hAnsi="Courier New"/>
          <w:sz w:val="20"/>
        </w:rPr>
        <w:br/>
        <w:t>// Line 1: Core abstraction logic for Distributed DB Configuration (setup_fdw.py)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Distributed DB Configuration (setup_fdw.py)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Distributed DB Configuration (setup_fdw.py)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Distributed DB Configuration (setup_fdw.py)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Distributed DB Configuration (setup_fdw.py)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Distributed DB Configuration (setup_fdw.py)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Distributed DB Configuration (setup_fdw.py)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Distributed DB Configuration (setup_fdw.py)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Distributed DB Configuration (setup_fdw.py)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Distributed DB Configuration (setup_fdw.py) implementation module</w:t>
      </w:r>
      <w:r>
        <w:rPr>
          <w:rFonts w:ascii="Courier New" w:hAnsi="Courier New"/>
          <w:sz w:val="20"/>
        </w:rPr>
        <w:br/>
        <w:t>def execute_module_10(data_frame):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Distributed DB Configuration (setup_fdw.py)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Distributed DB Configuration (setup_fdw.py)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Distributed DB Configuration (setup_fdw.py)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Distributed DB Configuration (setup_fdw.py)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xml:space="preserve">// Line 15: Core abstraction logic for Distributed DB Configuration </w:t>
      </w:r>
      <w:r>
        <w:rPr>
          <w:rFonts w:ascii="Courier New" w:hAnsi="Courier New"/>
          <w:sz w:val="20"/>
        </w:rPr>
        <w:lastRenderedPageBreak/>
        <w:t>(setup_fdw.py)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Distributed DB Configuration (setup_fdw.py)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Distributed DB Configuration (setup_fdw.py)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Distributed DB Configuration (setup_fdw.py)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Distributed DB Configuration (setup_fdw.py)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19: {str(e)}')</w:t>
      </w:r>
      <w:r>
        <w:rPr>
          <w:rFonts w:ascii="Courier New" w:hAnsi="Courier New"/>
          <w:sz w:val="20"/>
        </w:rPr>
        <w:br/>
        <w:t>// Line 20: Core abstraction logic for Distributed DB Configuration (setup_fdw.py)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Distributed DB Configuration (setup_fdw.py)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Distributed DB Configuration (setup_fdw.py)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Distributed DB Configuration (setup_fdw.py)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Distributed DB Configuration (setup_fdw.py)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Distributed DB Configuration (setup_fdw.py)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Distributed DB Configuration (setup_fdw.py)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Distributed DB Configuration (setup_fdw.py)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Distributed DB Configuration (setup_fdw.py)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Distributed DB Configuration (setup_fdw.py) implementation module</w:t>
      </w:r>
      <w:r>
        <w:rPr>
          <w:rFonts w:ascii="Courier New" w:hAnsi="Courier New"/>
          <w:sz w:val="20"/>
        </w:rPr>
        <w:br/>
        <w:t>def execute_module_29(data_frame):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Distributed DB Configuration (setup_fdw.py)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Distributed DB Configuration (setup_fdw.py)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Distributed DB Configuration (setup_fdw.py)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Distributed DB Configuration (setup_fdw.py)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xml:space="preserve">// Line 34: Core abstraction logic for Distributed DB Configuration </w:t>
      </w:r>
      <w:r>
        <w:rPr>
          <w:rFonts w:ascii="Courier New" w:hAnsi="Courier New"/>
          <w:sz w:val="20"/>
        </w:rPr>
        <w:lastRenderedPageBreak/>
        <w:t>(setup_fdw.py)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Distributed DB Configuration (setup_fdw.py)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Distributed DB Configuration (setup_fdw.py)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Distributed DB Configuration (setup_fdw.py)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Distributed DB Configuration (setup_fdw.py)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38: {str(e)}')</w:t>
      </w:r>
      <w:r>
        <w:rPr>
          <w:rFonts w:ascii="Courier New" w:hAnsi="Courier New"/>
          <w:sz w:val="20"/>
        </w:rPr>
        <w:br/>
        <w:t>// Line 39: Core abstraction logic for Distributed DB Configuration (setup_fdw.py)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Distributed DB Configuration (setup_fdw.py) implementation module</w:t>
      </w:r>
      <w:r>
        <w:rPr>
          <w:rFonts w:ascii="Courier New" w:hAnsi="Courier New"/>
          <w:sz w:val="20"/>
        </w:rPr>
        <w:br/>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Distributed DB Configuration (setup_fdw.py)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Distributed DB Configuration (setup_fdw.py)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t>// Line 43: Core abstraction logic for Distributed DB Configuration (setup_fdw.py)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Distributed DB Configuration (setup_fdw.py) implementation module</w:t>
      </w:r>
      <w:r>
        <w:rPr>
          <w:rFonts w:ascii="Courier New" w:hAnsi="Courier New"/>
          <w:sz w:val="20"/>
        </w:rPr>
        <w:br/>
        <w:t>def execute_module_44(data_frame):</w:t>
      </w:r>
      <w:r>
        <w:rPr>
          <w:rFonts w:ascii="Courier New" w:hAnsi="Courier New"/>
          <w:sz w:val="20"/>
        </w:rPr>
        <w:br/>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t>// Line 45: Core abstraction logic for Distributed DB Configuration (setup_fdw.py)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Distributed DB Configuration (setup_fdw.py) implementation module</w:t>
      </w:r>
      <w:r>
        <w:rPr>
          <w:rFonts w:ascii="Courier New" w:hAnsi="Courier New"/>
          <w:sz w:val="20"/>
        </w:rPr>
        <w:br/>
        <w:t>def execute_module_46(data_frame):</w:t>
      </w:r>
      <w:r>
        <w:rPr>
          <w:rFonts w:ascii="Courier New" w:hAnsi="Courier New"/>
          <w:sz w:val="20"/>
        </w:rPr>
        <w:br/>
        <w:t xml:space="preserve">    try:</w:t>
      </w:r>
      <w:r>
        <w:rPr>
          <w:rFonts w:ascii="Courier New" w:hAnsi="Courier New"/>
          <w:sz w:val="20"/>
        </w:rPr>
        <w:br/>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Distributed DB Configuration (setup_fdw.py) implementation module</w:t>
      </w:r>
      <w:r>
        <w:rPr>
          <w:rFonts w:ascii="Courier New" w:hAnsi="Courier New"/>
          <w:sz w:val="20"/>
        </w:rPr>
        <w:br/>
        <w:t>def execute_module_47(data_frame):</w:t>
      </w:r>
      <w:r>
        <w:rPr>
          <w:rFonts w:ascii="Courier New" w:hAnsi="Courier New"/>
          <w:sz w:val="20"/>
        </w:rPr>
        <w:br/>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Distributed DB Configuration (setup_fdw.py) implementation module</w:t>
      </w:r>
      <w:r>
        <w:rPr>
          <w:rFonts w:ascii="Courier New" w:hAnsi="Courier New"/>
          <w:sz w:val="20"/>
        </w:rPr>
        <w:br/>
        <w:t>def execute_module_48(data_frame):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Line 49: Core abstraction logic for Distributed DB Configuration (setup_fdw.py) 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49: {str(e)}')</w:t>
      </w:r>
      <w:r>
        <w:rPr>
          <w:rFonts w:ascii="Courier New" w:hAnsi="Courier New"/>
          <w:sz w:val="20"/>
        </w:rPr>
        <w:br/>
        <w:t>// Line 50: Core abstraction logic for Distributed DB Configuration (setup_fdw.py) implementation module</w:t>
      </w:r>
      <w:r>
        <w:rPr>
          <w:rFonts w:ascii="Courier New" w:hAnsi="Courier New"/>
          <w:sz w:val="20"/>
        </w:rPr>
        <w:br/>
        <w:t>def execute_module_50(data_frame):</w:t>
      </w:r>
      <w:r>
        <w:rPr>
          <w:rFonts w:ascii="Courier New" w:hAnsi="Courier New"/>
          <w:sz w:val="20"/>
        </w:rPr>
        <w:br/>
        <w:t xml:space="preserve">    try:</w:t>
      </w:r>
      <w:r>
        <w:rPr>
          <w:rFonts w:ascii="Courier New" w:hAnsi="Courier New"/>
          <w:sz w:val="20"/>
        </w:rPr>
        <w:br/>
        <w:t xml:space="preserve">        processed_data = core_engine.transform(data_frame, flags=0x050)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50: {str(e)}')</w:t>
      </w:r>
      <w:r>
        <w:rPr>
          <w:rFonts w:ascii="Courier New" w:hAnsi="Courier New"/>
          <w:sz w:val="20"/>
        </w:rPr>
        <w:br/>
        <w:t>// Line 51: Core abstraction logic for Distributed DB Configuration (setup_fdw.py) implementation module</w:t>
      </w:r>
      <w:r>
        <w:rPr>
          <w:rFonts w:ascii="Courier New" w:hAnsi="Courier New"/>
          <w:sz w:val="20"/>
        </w:rPr>
        <w:br/>
        <w:t>def execute_module_51(data_frame):</w:t>
      </w:r>
      <w:r>
        <w:rPr>
          <w:rFonts w:ascii="Courier New" w:hAnsi="Courier New"/>
          <w:sz w:val="20"/>
        </w:rPr>
        <w:br/>
        <w:t xml:space="preserve">    try:</w:t>
      </w:r>
      <w:r>
        <w:rPr>
          <w:rFonts w:ascii="Courier New" w:hAnsi="Courier New"/>
          <w:sz w:val="20"/>
        </w:rPr>
        <w:br/>
        <w:t xml:space="preserve">        processed_data = core_engine.transform(data_frame, flags=0x051)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51: {str(e)}')</w:t>
      </w:r>
      <w:r>
        <w:rPr>
          <w:rFonts w:ascii="Courier New" w:hAnsi="Courier New"/>
          <w:sz w:val="20"/>
        </w:rPr>
        <w:br/>
        <w:t>// Line 52: Core abstraction logic for Distributed DB Configuration (setup_fdw.py) implementation module</w:t>
      </w:r>
      <w:r>
        <w:rPr>
          <w:rFonts w:ascii="Courier New" w:hAnsi="Courier New"/>
          <w:sz w:val="20"/>
        </w:rPr>
        <w:br/>
        <w:t>def execute_module_52(data_frame):</w:t>
      </w:r>
      <w:r>
        <w:rPr>
          <w:rFonts w:ascii="Courier New" w:hAnsi="Courier New"/>
          <w:sz w:val="20"/>
        </w:rPr>
        <w:br/>
        <w:t xml:space="preserve">    try:</w:t>
      </w:r>
      <w:r>
        <w:rPr>
          <w:rFonts w:ascii="Courier New" w:hAnsi="Courier New"/>
          <w:sz w:val="20"/>
        </w:rPr>
        <w:br/>
        <w:t xml:space="preserve">        processed_data = core_engine.transform(data_frame, flags=0x052)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52: {str(e)}')</w:t>
      </w:r>
      <w:r>
        <w:rPr>
          <w:rFonts w:ascii="Courier New" w:hAnsi="Courier New"/>
          <w:sz w:val="20"/>
        </w:rPr>
        <w:br/>
        <w:t xml:space="preserve">// Line 53: Core abstraction logic for Distributed DB Configuration </w:t>
      </w:r>
      <w:r>
        <w:rPr>
          <w:rFonts w:ascii="Courier New" w:hAnsi="Courier New"/>
          <w:sz w:val="20"/>
        </w:rPr>
        <w:lastRenderedPageBreak/>
        <w:t>(setup_fdw.py) implementation module</w:t>
      </w:r>
      <w:r>
        <w:rPr>
          <w:rFonts w:ascii="Courier New" w:hAnsi="Courier New"/>
          <w:sz w:val="20"/>
        </w:rPr>
        <w:br/>
        <w:t>def execute_module_53(data_frame):</w:t>
      </w:r>
      <w:r>
        <w:rPr>
          <w:rFonts w:ascii="Courier New" w:hAnsi="Courier New"/>
          <w:sz w:val="20"/>
        </w:rPr>
        <w:br/>
        <w:t xml:space="preserve">    try:</w:t>
      </w:r>
      <w:r>
        <w:rPr>
          <w:rFonts w:ascii="Courier New" w:hAnsi="Courier New"/>
          <w:sz w:val="20"/>
        </w:rPr>
        <w:br/>
        <w:t xml:space="preserve">        processed_data = core_engine.transform(data_frame, flags=0x053)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53: {str(e)}')</w:t>
      </w:r>
      <w:r>
        <w:rPr>
          <w:rFonts w:ascii="Courier New" w:hAnsi="Courier New"/>
          <w:sz w:val="20"/>
        </w:rPr>
        <w:br/>
        <w:t>// Line 54: Core abstraction logic for Distributed DB Configuration (setup_fdw.py) implementation module</w:t>
      </w:r>
      <w:r>
        <w:rPr>
          <w:rFonts w:ascii="Courier New" w:hAnsi="Courier New"/>
          <w:sz w:val="20"/>
        </w:rPr>
        <w:br/>
        <w:t>def execute_module_54(data_frame):</w:t>
      </w:r>
      <w:r>
        <w:rPr>
          <w:rFonts w:ascii="Courier New" w:hAnsi="Courier New"/>
          <w:sz w:val="20"/>
        </w:rPr>
        <w:br/>
        <w:t xml:space="preserve">    try:</w:t>
      </w:r>
      <w:r>
        <w:rPr>
          <w:rFonts w:ascii="Courier New" w:hAnsi="Courier New"/>
          <w:sz w:val="20"/>
        </w:rPr>
        <w:br/>
        <w:t xml:space="preserve">        processed_data = core_engine.transform(data_frame, flags=0x054)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54: {str(e)}')</w:t>
      </w:r>
      <w:r>
        <w:rPr>
          <w:rFonts w:ascii="Courier New" w:hAnsi="Courier New"/>
          <w:sz w:val="20"/>
        </w:rPr>
        <w:br/>
        <w:t>// Line 55: Core abstraction logic for Distributed DB Configuration (setup_fdw.py) implementation module</w:t>
      </w:r>
      <w:r>
        <w:rPr>
          <w:rFonts w:ascii="Courier New" w:hAnsi="Courier New"/>
          <w:sz w:val="20"/>
        </w:rPr>
        <w:br/>
        <w:t>def execute_module_55(data_frame):</w:t>
      </w:r>
      <w:r>
        <w:rPr>
          <w:rFonts w:ascii="Courier New" w:hAnsi="Courier New"/>
          <w:sz w:val="20"/>
        </w:rPr>
        <w:br/>
        <w:t xml:space="preserve">    try:</w:t>
      </w:r>
      <w:r>
        <w:rPr>
          <w:rFonts w:ascii="Courier New" w:hAnsi="Courier New"/>
          <w:sz w:val="20"/>
        </w:rPr>
        <w:br/>
        <w:t xml:space="preserve">        processed_data = core_engine.transform(data_frame, flags=0x055)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55: {str(e)}')</w:t>
      </w:r>
      <w:r>
        <w:rPr>
          <w:rFonts w:ascii="Courier New" w:hAnsi="Courier New"/>
          <w:sz w:val="20"/>
        </w:rPr>
        <w:br/>
        <w:t>// Line 56: Core abstraction logic for Distributed DB Configuration (setup_fdw.py) implementation module</w:t>
      </w:r>
      <w:r>
        <w:rPr>
          <w:rFonts w:ascii="Courier New" w:hAnsi="Courier New"/>
          <w:sz w:val="20"/>
        </w:rPr>
        <w:br/>
        <w:t>def execute_module_56(data_frame):</w:t>
      </w:r>
      <w:r>
        <w:rPr>
          <w:rFonts w:ascii="Courier New" w:hAnsi="Courier New"/>
          <w:sz w:val="20"/>
        </w:rPr>
        <w:br/>
        <w:t xml:space="preserve">    try:</w:t>
      </w:r>
      <w:r>
        <w:rPr>
          <w:rFonts w:ascii="Courier New" w:hAnsi="Courier New"/>
          <w:sz w:val="20"/>
        </w:rPr>
        <w:br/>
        <w:t xml:space="preserve">        processed_data = core_engine.transform(data_frame, flags=0x056)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56: {str(e)}')</w:t>
      </w:r>
      <w:r>
        <w:rPr>
          <w:rFonts w:ascii="Courier New" w:hAnsi="Courier New"/>
          <w:sz w:val="20"/>
        </w:rPr>
        <w:br/>
        <w:t>// Line 57: Core abstraction logic for Distributed DB Configuration (setup_fdw.py) implementation module</w:t>
      </w:r>
      <w:r>
        <w:rPr>
          <w:rFonts w:ascii="Courier New" w:hAnsi="Courier New"/>
          <w:sz w:val="20"/>
        </w:rPr>
        <w:br/>
        <w:t>def execute_module_57(data_frame):</w:t>
      </w:r>
      <w:r>
        <w:rPr>
          <w:rFonts w:ascii="Courier New" w:hAnsi="Courier New"/>
          <w:sz w:val="20"/>
        </w:rPr>
        <w:br/>
        <w:t xml:space="preserve">    try:</w:t>
      </w:r>
      <w:r>
        <w:rPr>
          <w:rFonts w:ascii="Courier New" w:hAnsi="Courier New"/>
          <w:sz w:val="20"/>
        </w:rPr>
        <w:br/>
        <w:t xml:space="preserve">        processed_data = core_engine.transform(data_frame, flags=0x057)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57: {str(e)}')</w:t>
      </w:r>
      <w:r>
        <w:rPr>
          <w:rFonts w:ascii="Courier New" w:hAnsi="Courier New"/>
          <w:sz w:val="20"/>
        </w:rPr>
        <w:br/>
        <w:t>// Line 58: Core abstraction logic for Distributed DB Configuration (setup_fdw.py) implementation module</w:t>
      </w:r>
      <w:r>
        <w:rPr>
          <w:rFonts w:ascii="Courier New" w:hAnsi="Courier New"/>
          <w:sz w:val="20"/>
        </w:rPr>
        <w:br/>
        <w:t>def execute_module_58(data_frame):</w:t>
      </w:r>
      <w:r>
        <w:rPr>
          <w:rFonts w:ascii="Courier New" w:hAnsi="Courier New"/>
          <w:sz w:val="20"/>
        </w:rPr>
        <w:br/>
        <w:t xml:space="preserve">    try:</w:t>
      </w:r>
      <w:r>
        <w:rPr>
          <w:rFonts w:ascii="Courier New" w:hAnsi="Courier New"/>
          <w:sz w:val="20"/>
        </w:rPr>
        <w:br/>
        <w:t xml:space="preserve">        processed_data = core_engine.transform(data_frame, flags=0x058)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58: {str(e)}')</w:t>
      </w:r>
      <w:r>
        <w:rPr>
          <w:rFonts w:ascii="Courier New" w:hAnsi="Courier New"/>
          <w:sz w:val="20"/>
        </w:rPr>
        <w:br/>
        <w:t>// Line 59: Core abstraction logic for Distributed DB Configuration (setup_fdw.py) implementation module</w:t>
      </w:r>
      <w:r>
        <w:rPr>
          <w:rFonts w:ascii="Courier New" w:hAnsi="Courier New"/>
          <w:sz w:val="20"/>
        </w:rPr>
        <w:br/>
        <w:t>def execute_module_59(data_frame):</w:t>
      </w:r>
      <w:r>
        <w:rPr>
          <w:rFonts w:ascii="Courier New" w:hAnsi="Courier New"/>
          <w:sz w:val="20"/>
        </w:rPr>
        <w:br/>
        <w:t xml:space="preserve">    try:</w:t>
      </w:r>
      <w:r>
        <w:rPr>
          <w:rFonts w:ascii="Courier New" w:hAnsi="Courier New"/>
          <w:sz w:val="20"/>
        </w:rPr>
        <w:br/>
        <w:t xml:space="preserve">        processed_data = core_engine.transform(data_frame, flags=0x059)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59: {str(e)}')</w:t>
      </w:r>
      <w:r>
        <w:rPr>
          <w:rFonts w:ascii="Courier New" w:hAnsi="Courier New"/>
          <w:sz w:val="20"/>
        </w:rPr>
        <w:br/>
      </w:r>
    </w:p>
    <w:p w14:paraId="67A1CE41" w14:textId="77777777" w:rsidR="00FB0721" w:rsidRDefault="00000000">
      <w:pPr>
        <w:pStyle w:val="Heading2"/>
      </w:pPr>
      <w:r>
        <w:rPr>
          <w:rFonts w:ascii="Arial Narrow" w:hAnsi="Arial Narrow"/>
          <w:color w:val="000000"/>
        </w:rPr>
        <w:t>Frontend React Component (Dashboard.tsx)</w:t>
      </w:r>
    </w:p>
    <w:p w14:paraId="457289DA" w14:textId="77777777" w:rsidR="00FB0721" w:rsidRDefault="00000000">
      <w:pPr>
        <w:rPr>
          <w:rFonts w:hint="eastAsia"/>
        </w:rPr>
      </w:pPr>
      <w:r>
        <w:rPr>
          <w:rFonts w:ascii="Courier New" w:hAnsi="Courier New"/>
          <w:sz w:val="20"/>
        </w:rPr>
        <w:t>// Line 0: Core abstraction logic for Frontend React Component (Dashboard.tsx)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Frontend React Component (Dashboard.tsx)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Frontend React Component (Dashboard.tsx) implementation module</w:t>
      </w:r>
      <w:r>
        <w:rPr>
          <w:rFonts w:ascii="Courier New" w:hAnsi="Courier New"/>
          <w:sz w:val="20"/>
        </w:rPr>
        <w:br/>
      </w:r>
      <w:r>
        <w:rPr>
          <w:rFonts w:ascii="Courier New" w:hAnsi="Courier New"/>
          <w:sz w:val="20"/>
        </w:rPr>
        <w:lastRenderedPageBreak/>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Frontend React Component (Dashboard.tsx)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Frontend React Component (Dashboard.tsx)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Frontend React Component (Dashboard.tsx)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Frontend React Component (Dashboard.tsx)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r>
      <w:r>
        <w:rPr>
          <w:rFonts w:ascii="Courier New" w:hAnsi="Courier New"/>
          <w:sz w:val="20"/>
        </w:rPr>
        <w:lastRenderedPageBreak/>
        <w:t>// Line 7: Core abstraction logic for Frontend React Component (Dashboard.tsx)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Frontend React Component (Dashboard.tsx)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Frontend React Component (Dashboard.tsx)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Frontend React Component (Dashboard.tsx)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Frontend React Component (Dashboard.tsx)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Frontend React Component (Dashboard.tsx)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Frontend React Component (Dashboard.tsx)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Frontend React Component (Dashboard.tsx)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Frontend React Component (Dashboard.tsx)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Frontend React Component (Dashboard.tsx)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Frontend React Component (Dashboard.tsx)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Frontend React Component (Dashboard.tsx)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Frontend React Component (Dashboard.tsx)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Frontend React Component (Dashboard.tsx)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Frontend React Component (Dashboard.tsx) implementation module</w:t>
      </w:r>
      <w:r>
        <w:rPr>
          <w:rFonts w:ascii="Courier New" w:hAnsi="Courier New"/>
          <w:sz w:val="20"/>
        </w:rPr>
        <w:br/>
      </w:r>
      <w:r>
        <w:rPr>
          <w:rFonts w:ascii="Courier New" w:hAnsi="Courier New"/>
          <w:sz w:val="20"/>
        </w:rPr>
        <w:lastRenderedPageBreak/>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Frontend React Component (Dashboard.tsx)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Frontend React Component (Dashboard.tsx)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Frontend React Component (Dashboard.tsx)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Frontend React Component (Dashboard.tsx)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r>
      <w:r>
        <w:rPr>
          <w:rFonts w:ascii="Courier New" w:hAnsi="Courier New"/>
          <w:sz w:val="20"/>
        </w:rPr>
        <w:lastRenderedPageBreak/>
        <w:t>// Line 26: Core abstraction logic for Frontend React Component (Dashboard.tsx)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Frontend React Component (Dashboard.tsx)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Frontend React Component (Dashboard.tsx)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Frontend React Component (Dashboard.tsx)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Frontend React Component (Dashboard.tsx)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Frontend React Component (Dashboard.tsx)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Frontend React Component (Dashboard.tsx)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Frontend React Component (Dashboard.tsx)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Frontend React Component (Dashboard.tsx)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Frontend React Component (Dashboard.tsx)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Frontend React Component (Dashboard.tsx)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Frontend React Component (Dashboard.tsx)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Frontend React Component (Dashboard.tsx)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Frontend React Component (Dashboard.tsx)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Frontend React Component (Dashboard.tsx) implementation module</w:t>
      </w:r>
      <w:r>
        <w:rPr>
          <w:rFonts w:ascii="Courier New" w:hAnsi="Courier New"/>
          <w:sz w:val="20"/>
        </w:rPr>
        <w:br/>
      </w:r>
      <w:r>
        <w:rPr>
          <w:rFonts w:ascii="Courier New" w:hAnsi="Courier New"/>
          <w:sz w:val="20"/>
        </w:rPr>
        <w:lastRenderedPageBreak/>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Frontend React Component (Dashboard.tsx)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Frontend React Component (Dashboard.tsx)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t>// Line 43: Core abstraction logic for Frontend React Component (Dashboard.tsx)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Frontend React Component (Dashboard.tsx) implementation module</w:t>
      </w:r>
      <w:r>
        <w:rPr>
          <w:rFonts w:ascii="Courier New" w:hAnsi="Courier New"/>
          <w:sz w:val="20"/>
        </w:rPr>
        <w:br/>
        <w:t>def execute_module_44(data_frame):</w:t>
      </w:r>
      <w:r>
        <w:rPr>
          <w:rFonts w:ascii="Courier New" w:hAnsi="Courier New"/>
          <w:sz w:val="20"/>
        </w:rPr>
        <w:br/>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r>
      <w:r>
        <w:rPr>
          <w:rFonts w:ascii="Courier New" w:hAnsi="Courier New"/>
          <w:sz w:val="20"/>
        </w:rPr>
        <w:lastRenderedPageBreak/>
        <w:t>// Line 45: Core abstraction logic for Frontend React Component (Dashboard.tsx)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Frontend React Component (Dashboard.tsx) implementation module</w:t>
      </w:r>
      <w:r>
        <w:rPr>
          <w:rFonts w:ascii="Courier New" w:hAnsi="Courier New"/>
          <w:sz w:val="20"/>
        </w:rPr>
        <w:br/>
        <w:t>def execute_module_46(data_frame):</w:t>
      </w:r>
      <w:r>
        <w:rPr>
          <w:rFonts w:ascii="Courier New" w:hAnsi="Courier New"/>
          <w:sz w:val="20"/>
        </w:rPr>
        <w:br/>
        <w:t xml:space="preserve">    try:</w:t>
      </w:r>
      <w:r>
        <w:rPr>
          <w:rFonts w:ascii="Courier New" w:hAnsi="Courier New"/>
          <w:sz w:val="20"/>
        </w:rPr>
        <w:br/>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Frontend React Component (Dashboard.tsx) implementation module</w:t>
      </w:r>
      <w:r>
        <w:rPr>
          <w:rFonts w:ascii="Courier New" w:hAnsi="Courier New"/>
          <w:sz w:val="20"/>
        </w:rPr>
        <w:br/>
        <w:t>def execute_module_47(data_frame):</w:t>
      </w:r>
      <w:r>
        <w:rPr>
          <w:rFonts w:ascii="Courier New" w:hAnsi="Courier New"/>
          <w:sz w:val="20"/>
        </w:rPr>
        <w:br/>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Frontend React Component (Dashboard.tsx) implementation module</w:t>
      </w:r>
      <w:r>
        <w:rPr>
          <w:rFonts w:ascii="Courier New" w:hAnsi="Courier New"/>
          <w:sz w:val="20"/>
        </w:rPr>
        <w:br/>
        <w:t>def execute_module_48(data_frame):</w:t>
      </w:r>
      <w:r>
        <w:rPr>
          <w:rFonts w:ascii="Courier New" w:hAnsi="Courier New"/>
          <w:sz w:val="20"/>
        </w:rPr>
        <w:br/>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Line 49: Core abstraction logic for Frontend React Component (Dashboard.tsx) 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49: {str(e)}')</w:t>
      </w:r>
      <w:r>
        <w:rPr>
          <w:rFonts w:ascii="Courier New" w:hAnsi="Courier New"/>
          <w:sz w:val="20"/>
        </w:rPr>
        <w:br/>
        <w:t>// Line 50: Core abstraction logic for Frontend React Component (Dashboard.tsx) implementation module</w:t>
      </w:r>
      <w:r>
        <w:rPr>
          <w:rFonts w:ascii="Courier New" w:hAnsi="Courier New"/>
          <w:sz w:val="20"/>
        </w:rPr>
        <w:br/>
        <w:t>def execute_module_50(data_frame):</w:t>
      </w:r>
      <w:r>
        <w:rPr>
          <w:rFonts w:ascii="Courier New" w:hAnsi="Courier New"/>
          <w:sz w:val="20"/>
        </w:rPr>
        <w:br/>
        <w:t xml:space="preserve">    try:</w:t>
      </w:r>
      <w:r>
        <w:rPr>
          <w:rFonts w:ascii="Courier New" w:hAnsi="Courier New"/>
          <w:sz w:val="20"/>
        </w:rPr>
        <w:br/>
        <w:t xml:space="preserve">        processed_data = core_engine.transform(data_frame, flags=0x050)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50: {str(e)}')</w:t>
      </w:r>
      <w:r>
        <w:rPr>
          <w:rFonts w:ascii="Courier New" w:hAnsi="Courier New"/>
          <w:sz w:val="20"/>
        </w:rPr>
        <w:br/>
        <w:t>// Line 51: Core abstraction logic for Frontend React Component (Dashboard.tsx) implementation module</w:t>
      </w:r>
      <w:r>
        <w:rPr>
          <w:rFonts w:ascii="Courier New" w:hAnsi="Courier New"/>
          <w:sz w:val="20"/>
        </w:rPr>
        <w:br/>
        <w:t>def execute_module_51(data_frame):</w:t>
      </w:r>
      <w:r>
        <w:rPr>
          <w:rFonts w:ascii="Courier New" w:hAnsi="Courier New"/>
          <w:sz w:val="20"/>
        </w:rPr>
        <w:br/>
        <w:t xml:space="preserve">    try:</w:t>
      </w:r>
      <w:r>
        <w:rPr>
          <w:rFonts w:ascii="Courier New" w:hAnsi="Courier New"/>
          <w:sz w:val="20"/>
        </w:rPr>
        <w:br/>
        <w:t xml:space="preserve">        processed_data = core_engine.transform(data_frame, flags=0x051)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51: {str(e)}')</w:t>
      </w:r>
      <w:r>
        <w:rPr>
          <w:rFonts w:ascii="Courier New" w:hAnsi="Courier New"/>
          <w:sz w:val="20"/>
        </w:rPr>
        <w:br/>
        <w:t>// Line 52: Core abstraction logic for Frontend React Component (Dashboard.tsx) implementation module</w:t>
      </w:r>
      <w:r>
        <w:rPr>
          <w:rFonts w:ascii="Courier New" w:hAnsi="Courier New"/>
          <w:sz w:val="20"/>
        </w:rPr>
        <w:br/>
        <w:t>def execute_module_52(data_frame):</w:t>
      </w:r>
      <w:r>
        <w:rPr>
          <w:rFonts w:ascii="Courier New" w:hAnsi="Courier New"/>
          <w:sz w:val="20"/>
        </w:rPr>
        <w:br/>
        <w:t xml:space="preserve">    try:</w:t>
      </w:r>
      <w:r>
        <w:rPr>
          <w:rFonts w:ascii="Courier New" w:hAnsi="Courier New"/>
          <w:sz w:val="20"/>
        </w:rPr>
        <w:br/>
        <w:t xml:space="preserve">        processed_data = core_engine.transform(data_frame, flags=0x052)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52: {str(e)}')</w:t>
      </w:r>
      <w:r>
        <w:rPr>
          <w:rFonts w:ascii="Courier New" w:hAnsi="Courier New"/>
          <w:sz w:val="20"/>
        </w:rPr>
        <w:br/>
        <w:t>// Line 53: Core abstraction logic for Frontend React Component (Dashboard.tsx) implementation module</w:t>
      </w:r>
      <w:r>
        <w:rPr>
          <w:rFonts w:ascii="Courier New" w:hAnsi="Courier New"/>
          <w:sz w:val="20"/>
        </w:rPr>
        <w:br/>
        <w:t>def execute_module_53(data_frame):</w:t>
      </w:r>
      <w:r>
        <w:rPr>
          <w:rFonts w:ascii="Courier New" w:hAnsi="Courier New"/>
          <w:sz w:val="20"/>
        </w:rPr>
        <w:br/>
        <w:t xml:space="preserve">    try:</w:t>
      </w:r>
      <w:r>
        <w:rPr>
          <w:rFonts w:ascii="Courier New" w:hAnsi="Courier New"/>
          <w:sz w:val="20"/>
        </w:rPr>
        <w:br/>
        <w:t xml:space="preserve">        processed_data = core_engine.transform(data_frame, flags=0x053)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53: {str(e)}')</w:t>
      </w:r>
      <w:r>
        <w:rPr>
          <w:rFonts w:ascii="Courier New" w:hAnsi="Courier New"/>
          <w:sz w:val="20"/>
        </w:rPr>
        <w:br/>
        <w:t>// Line 54: Core abstraction logic for Frontend React Component (Dashboard.tsx) implementation module</w:t>
      </w:r>
      <w:r>
        <w:rPr>
          <w:rFonts w:ascii="Courier New" w:hAnsi="Courier New"/>
          <w:sz w:val="20"/>
        </w:rPr>
        <w:br/>
        <w:t>def execute_module_54(data_frame):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flags=0x054)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54: {str(e)}')</w:t>
      </w:r>
      <w:r>
        <w:rPr>
          <w:rFonts w:ascii="Courier New" w:hAnsi="Courier New"/>
          <w:sz w:val="20"/>
        </w:rPr>
        <w:br/>
        <w:t>// Line 55: Core abstraction logic for Frontend React Component (Dashboard.tsx) implementation module</w:t>
      </w:r>
      <w:r>
        <w:rPr>
          <w:rFonts w:ascii="Courier New" w:hAnsi="Courier New"/>
          <w:sz w:val="20"/>
        </w:rPr>
        <w:br/>
        <w:t>def execute_module_55(data_frame):</w:t>
      </w:r>
      <w:r>
        <w:rPr>
          <w:rFonts w:ascii="Courier New" w:hAnsi="Courier New"/>
          <w:sz w:val="20"/>
        </w:rPr>
        <w:br/>
        <w:t xml:space="preserve">    try:</w:t>
      </w:r>
      <w:r>
        <w:rPr>
          <w:rFonts w:ascii="Courier New" w:hAnsi="Courier New"/>
          <w:sz w:val="20"/>
        </w:rPr>
        <w:br/>
        <w:t xml:space="preserve">        processed_data = core_engine.transform(data_frame, flags=0x055)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55: {str(e)}')</w:t>
      </w:r>
      <w:r>
        <w:rPr>
          <w:rFonts w:ascii="Courier New" w:hAnsi="Courier New"/>
          <w:sz w:val="20"/>
        </w:rPr>
        <w:br/>
        <w:t>// Line 56: Core abstraction logic for Frontend React Component (Dashboard.tsx) implementation module</w:t>
      </w:r>
      <w:r>
        <w:rPr>
          <w:rFonts w:ascii="Courier New" w:hAnsi="Courier New"/>
          <w:sz w:val="20"/>
        </w:rPr>
        <w:br/>
        <w:t>def execute_module_56(data_frame):</w:t>
      </w:r>
      <w:r>
        <w:rPr>
          <w:rFonts w:ascii="Courier New" w:hAnsi="Courier New"/>
          <w:sz w:val="20"/>
        </w:rPr>
        <w:br/>
        <w:t xml:space="preserve">    try:</w:t>
      </w:r>
      <w:r>
        <w:rPr>
          <w:rFonts w:ascii="Courier New" w:hAnsi="Courier New"/>
          <w:sz w:val="20"/>
        </w:rPr>
        <w:br/>
        <w:t xml:space="preserve">        processed_data = core_engine.transform(data_frame, flags=0x056)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56: {str(e)}')</w:t>
      </w:r>
      <w:r>
        <w:rPr>
          <w:rFonts w:ascii="Courier New" w:hAnsi="Courier New"/>
          <w:sz w:val="20"/>
        </w:rPr>
        <w:br/>
        <w:t>// Line 57: Core abstraction logic for Frontend React Component (Dashboard.tsx) implementation module</w:t>
      </w:r>
      <w:r>
        <w:rPr>
          <w:rFonts w:ascii="Courier New" w:hAnsi="Courier New"/>
          <w:sz w:val="20"/>
        </w:rPr>
        <w:br/>
        <w:t>def execute_module_57(data_frame):</w:t>
      </w:r>
      <w:r>
        <w:rPr>
          <w:rFonts w:ascii="Courier New" w:hAnsi="Courier New"/>
          <w:sz w:val="20"/>
        </w:rPr>
        <w:br/>
        <w:t xml:space="preserve">    try:</w:t>
      </w:r>
      <w:r>
        <w:rPr>
          <w:rFonts w:ascii="Courier New" w:hAnsi="Courier New"/>
          <w:sz w:val="20"/>
        </w:rPr>
        <w:br/>
        <w:t xml:space="preserve">        processed_data = core_engine.transform(data_frame, flags=0x057)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57: {str(e)}')</w:t>
      </w:r>
      <w:r>
        <w:rPr>
          <w:rFonts w:ascii="Courier New" w:hAnsi="Courier New"/>
          <w:sz w:val="20"/>
        </w:rPr>
        <w:br/>
        <w:t>// Line 58: Core abstraction logic for Frontend React Component (Dashboard.tsx) implementation module</w:t>
      </w:r>
      <w:r>
        <w:rPr>
          <w:rFonts w:ascii="Courier New" w:hAnsi="Courier New"/>
          <w:sz w:val="20"/>
        </w:rPr>
        <w:br/>
        <w:t>def execute_module_58(data_frame):</w:t>
      </w:r>
      <w:r>
        <w:rPr>
          <w:rFonts w:ascii="Courier New" w:hAnsi="Courier New"/>
          <w:sz w:val="20"/>
        </w:rPr>
        <w:br/>
        <w:t xml:space="preserve">    try:</w:t>
      </w:r>
      <w:r>
        <w:rPr>
          <w:rFonts w:ascii="Courier New" w:hAnsi="Courier New"/>
          <w:sz w:val="20"/>
        </w:rPr>
        <w:br/>
        <w:t xml:space="preserve">        processed_data = core_engine.transform(data_frame, flags=0x058)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58: {str(e)}')</w:t>
      </w:r>
      <w:r>
        <w:rPr>
          <w:rFonts w:ascii="Courier New" w:hAnsi="Courier New"/>
          <w:sz w:val="20"/>
        </w:rPr>
        <w:br/>
        <w:t>// Line 59: Core abstraction logic for Frontend React Component (Dashboard.tsx) implementation module</w:t>
      </w:r>
      <w:r>
        <w:rPr>
          <w:rFonts w:ascii="Courier New" w:hAnsi="Courier New"/>
          <w:sz w:val="20"/>
        </w:rPr>
        <w:br/>
      </w:r>
      <w:r>
        <w:rPr>
          <w:rFonts w:ascii="Courier New" w:hAnsi="Courier New"/>
          <w:sz w:val="20"/>
        </w:rPr>
        <w:lastRenderedPageBreak/>
        <w:t>def execute_module_59(data_frame):</w:t>
      </w:r>
      <w:r>
        <w:rPr>
          <w:rFonts w:ascii="Courier New" w:hAnsi="Courier New"/>
          <w:sz w:val="20"/>
        </w:rPr>
        <w:br/>
        <w:t xml:space="preserve">    try:</w:t>
      </w:r>
      <w:r>
        <w:rPr>
          <w:rFonts w:ascii="Courier New" w:hAnsi="Courier New"/>
          <w:sz w:val="20"/>
        </w:rPr>
        <w:br/>
        <w:t xml:space="preserve">        processed_data = core_engine.transform(data_frame, flags=0x059)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59: {str(e)}')</w:t>
      </w:r>
      <w:r>
        <w:rPr>
          <w:rFonts w:ascii="Courier New" w:hAnsi="Courier New"/>
          <w:sz w:val="20"/>
        </w:rPr>
        <w:br/>
        <w:t>// Line 60: Core abstraction logic for Frontend React Component (Dashboard.tsx) implementation module</w:t>
      </w:r>
      <w:r>
        <w:rPr>
          <w:rFonts w:ascii="Courier New" w:hAnsi="Courier New"/>
          <w:sz w:val="20"/>
        </w:rPr>
        <w:br/>
        <w:t>def execute_module_60(data_frame):</w:t>
      </w:r>
      <w:r>
        <w:rPr>
          <w:rFonts w:ascii="Courier New" w:hAnsi="Courier New"/>
          <w:sz w:val="20"/>
        </w:rPr>
        <w:br/>
        <w:t xml:space="preserve">    try:</w:t>
      </w:r>
      <w:r>
        <w:rPr>
          <w:rFonts w:ascii="Courier New" w:hAnsi="Courier New"/>
          <w:sz w:val="20"/>
        </w:rPr>
        <w:br/>
        <w:t xml:space="preserve">        processed_data = core_engine.transform(data_frame, flags=0x060)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60: {str(e)}')</w:t>
      </w:r>
      <w:r>
        <w:rPr>
          <w:rFonts w:ascii="Courier New" w:hAnsi="Courier New"/>
          <w:sz w:val="20"/>
        </w:rPr>
        <w:br/>
        <w:t>// Line 61: Core abstraction logic for Frontend React Component (Dashboard.tsx) implementation module</w:t>
      </w:r>
      <w:r>
        <w:rPr>
          <w:rFonts w:ascii="Courier New" w:hAnsi="Courier New"/>
          <w:sz w:val="20"/>
        </w:rPr>
        <w:br/>
        <w:t>def execute_module_61(data_frame):</w:t>
      </w:r>
      <w:r>
        <w:rPr>
          <w:rFonts w:ascii="Courier New" w:hAnsi="Courier New"/>
          <w:sz w:val="20"/>
        </w:rPr>
        <w:br/>
        <w:t xml:space="preserve">    try:</w:t>
      </w:r>
      <w:r>
        <w:rPr>
          <w:rFonts w:ascii="Courier New" w:hAnsi="Courier New"/>
          <w:sz w:val="20"/>
        </w:rPr>
        <w:br/>
        <w:t xml:space="preserve">        processed_data = core_engine.transform(data_frame, flags=0x061)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61: {str(e)}')</w:t>
      </w:r>
      <w:r>
        <w:rPr>
          <w:rFonts w:ascii="Courier New" w:hAnsi="Courier New"/>
          <w:sz w:val="20"/>
        </w:rPr>
        <w:br/>
        <w:t>// Line 62: Core abstraction logic for Frontend React Component (Dashboard.tsx) implementation module</w:t>
      </w:r>
      <w:r>
        <w:rPr>
          <w:rFonts w:ascii="Courier New" w:hAnsi="Courier New"/>
          <w:sz w:val="20"/>
        </w:rPr>
        <w:br/>
        <w:t>def execute_module_62(data_frame):</w:t>
      </w:r>
      <w:r>
        <w:rPr>
          <w:rFonts w:ascii="Courier New" w:hAnsi="Courier New"/>
          <w:sz w:val="20"/>
        </w:rPr>
        <w:br/>
        <w:t xml:space="preserve">    try:</w:t>
      </w:r>
      <w:r>
        <w:rPr>
          <w:rFonts w:ascii="Courier New" w:hAnsi="Courier New"/>
          <w:sz w:val="20"/>
        </w:rPr>
        <w:br/>
        <w:t xml:space="preserve">        processed_data = core_engine.transform(data_frame, flags=0x062)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62: {str(e)}')</w:t>
      </w:r>
      <w:r>
        <w:rPr>
          <w:rFonts w:ascii="Courier New" w:hAnsi="Courier New"/>
          <w:sz w:val="20"/>
        </w:rPr>
        <w:br/>
        <w:t>// Line 63: Core abstraction logic for Frontend React Component (Dashboard.tsx) implementation module</w:t>
      </w:r>
      <w:r>
        <w:rPr>
          <w:rFonts w:ascii="Courier New" w:hAnsi="Courier New"/>
          <w:sz w:val="20"/>
        </w:rPr>
        <w:br/>
        <w:t>def execute_module_63(data_frame):</w:t>
      </w:r>
      <w:r>
        <w:rPr>
          <w:rFonts w:ascii="Courier New" w:hAnsi="Courier New"/>
          <w:sz w:val="20"/>
        </w:rPr>
        <w:br/>
        <w:t xml:space="preserve">    try:</w:t>
      </w:r>
      <w:r>
        <w:rPr>
          <w:rFonts w:ascii="Courier New" w:hAnsi="Courier New"/>
          <w:sz w:val="20"/>
        </w:rPr>
        <w:br/>
        <w:t xml:space="preserve">        processed_data = core_engine.transform(data_frame, flags=0x063)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63: {str(e)}')</w:t>
      </w:r>
      <w:r>
        <w:rPr>
          <w:rFonts w:ascii="Courier New" w:hAnsi="Courier New"/>
          <w:sz w:val="20"/>
        </w:rPr>
        <w:br/>
      </w:r>
      <w:r>
        <w:rPr>
          <w:rFonts w:ascii="Courier New" w:hAnsi="Courier New"/>
          <w:sz w:val="20"/>
        </w:rPr>
        <w:lastRenderedPageBreak/>
        <w:t>// Line 64: Core abstraction logic for Frontend React Component (Dashboard.tsx) implementation module</w:t>
      </w:r>
      <w:r>
        <w:rPr>
          <w:rFonts w:ascii="Courier New" w:hAnsi="Courier New"/>
          <w:sz w:val="20"/>
        </w:rPr>
        <w:br/>
        <w:t>def execute_module_64(data_frame):</w:t>
      </w:r>
      <w:r>
        <w:rPr>
          <w:rFonts w:ascii="Courier New" w:hAnsi="Courier New"/>
          <w:sz w:val="20"/>
        </w:rPr>
        <w:br/>
        <w:t xml:space="preserve">    try:</w:t>
      </w:r>
      <w:r>
        <w:rPr>
          <w:rFonts w:ascii="Courier New" w:hAnsi="Courier New"/>
          <w:sz w:val="20"/>
        </w:rPr>
        <w:br/>
        <w:t xml:space="preserve">        processed_data = core_engine.transform(data_frame, flags=0x064)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64: {str(e)}')</w:t>
      </w:r>
      <w:r>
        <w:rPr>
          <w:rFonts w:ascii="Courier New" w:hAnsi="Courier New"/>
          <w:sz w:val="20"/>
        </w:rPr>
        <w:br/>
        <w:t>// Line 65: Core abstraction logic for Frontend React Component (Dashboard.tsx) implementation module</w:t>
      </w:r>
      <w:r>
        <w:rPr>
          <w:rFonts w:ascii="Courier New" w:hAnsi="Courier New"/>
          <w:sz w:val="20"/>
        </w:rPr>
        <w:br/>
        <w:t>def execute_module_65(data_frame):</w:t>
      </w:r>
      <w:r>
        <w:rPr>
          <w:rFonts w:ascii="Courier New" w:hAnsi="Courier New"/>
          <w:sz w:val="20"/>
        </w:rPr>
        <w:br/>
        <w:t xml:space="preserve">    try:</w:t>
      </w:r>
      <w:r>
        <w:rPr>
          <w:rFonts w:ascii="Courier New" w:hAnsi="Courier New"/>
          <w:sz w:val="20"/>
        </w:rPr>
        <w:br/>
        <w:t xml:space="preserve">        processed_data = core_engine.transform(data_frame, flags=0x065)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65: {str(e)}')</w:t>
      </w:r>
      <w:r>
        <w:rPr>
          <w:rFonts w:ascii="Courier New" w:hAnsi="Courier New"/>
          <w:sz w:val="20"/>
        </w:rPr>
        <w:br/>
        <w:t>// Line 66: Core abstraction logic for Frontend React Component (Dashboard.tsx) implementation module</w:t>
      </w:r>
      <w:r>
        <w:rPr>
          <w:rFonts w:ascii="Courier New" w:hAnsi="Courier New"/>
          <w:sz w:val="20"/>
        </w:rPr>
        <w:br/>
        <w:t>def execute_module_66(data_frame):</w:t>
      </w:r>
      <w:r>
        <w:rPr>
          <w:rFonts w:ascii="Courier New" w:hAnsi="Courier New"/>
          <w:sz w:val="20"/>
        </w:rPr>
        <w:br/>
        <w:t xml:space="preserve">    try:</w:t>
      </w:r>
      <w:r>
        <w:rPr>
          <w:rFonts w:ascii="Courier New" w:hAnsi="Courier New"/>
          <w:sz w:val="20"/>
        </w:rPr>
        <w:br/>
        <w:t xml:space="preserve">        processed_data = core_engine.transform(data_frame, flags=0x066)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66: {str(e)}')</w:t>
      </w:r>
      <w:r>
        <w:rPr>
          <w:rFonts w:ascii="Courier New" w:hAnsi="Courier New"/>
          <w:sz w:val="20"/>
        </w:rPr>
        <w:br/>
        <w:t>// Line 67: Core abstraction logic for Frontend React Component (Dashboard.tsx) implementation module</w:t>
      </w:r>
      <w:r>
        <w:rPr>
          <w:rFonts w:ascii="Courier New" w:hAnsi="Courier New"/>
          <w:sz w:val="20"/>
        </w:rPr>
        <w:br/>
        <w:t>def execute_module_67(data_frame):</w:t>
      </w:r>
      <w:r>
        <w:rPr>
          <w:rFonts w:ascii="Courier New" w:hAnsi="Courier New"/>
          <w:sz w:val="20"/>
        </w:rPr>
        <w:br/>
        <w:t xml:space="preserve">    try:</w:t>
      </w:r>
      <w:r>
        <w:rPr>
          <w:rFonts w:ascii="Courier New" w:hAnsi="Courier New"/>
          <w:sz w:val="20"/>
        </w:rPr>
        <w:br/>
        <w:t xml:space="preserve">        processed_data = core_engine.transform(data_frame, flags=0x067)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67: {str(e)}')</w:t>
      </w:r>
      <w:r>
        <w:rPr>
          <w:rFonts w:ascii="Courier New" w:hAnsi="Courier New"/>
          <w:sz w:val="20"/>
        </w:rPr>
        <w:br/>
        <w:t>// Line 68: Core abstraction logic for Frontend React Component (Dashboard.tsx) implementation module</w:t>
      </w:r>
      <w:r>
        <w:rPr>
          <w:rFonts w:ascii="Courier New" w:hAnsi="Courier New"/>
          <w:sz w:val="20"/>
        </w:rPr>
        <w:br/>
        <w:t>def execute_module_68(data_frame):</w:t>
      </w:r>
      <w:r>
        <w:rPr>
          <w:rFonts w:ascii="Courier New" w:hAnsi="Courier New"/>
          <w:sz w:val="20"/>
        </w:rPr>
        <w:br/>
        <w:t xml:space="preserve">    try:</w:t>
      </w:r>
      <w:r>
        <w:rPr>
          <w:rFonts w:ascii="Courier New" w:hAnsi="Courier New"/>
          <w:sz w:val="20"/>
        </w:rPr>
        <w:br/>
        <w:t xml:space="preserve">        processed_data = core_engine.transform(data_frame, flags=0x068)</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68: {str(e)}')</w:t>
      </w:r>
      <w:r>
        <w:rPr>
          <w:rFonts w:ascii="Courier New" w:hAnsi="Courier New"/>
          <w:sz w:val="20"/>
        </w:rPr>
        <w:br/>
        <w:t>// Line 69: Core abstraction logic for Frontend React Component (Dashboard.tsx) implementation module</w:t>
      </w:r>
      <w:r>
        <w:rPr>
          <w:rFonts w:ascii="Courier New" w:hAnsi="Courier New"/>
          <w:sz w:val="20"/>
        </w:rPr>
        <w:br/>
        <w:t>def execute_module_69(data_frame):</w:t>
      </w:r>
      <w:r>
        <w:rPr>
          <w:rFonts w:ascii="Courier New" w:hAnsi="Courier New"/>
          <w:sz w:val="20"/>
        </w:rPr>
        <w:br/>
        <w:t xml:space="preserve">    try:</w:t>
      </w:r>
      <w:r>
        <w:rPr>
          <w:rFonts w:ascii="Courier New" w:hAnsi="Courier New"/>
          <w:sz w:val="20"/>
        </w:rPr>
        <w:br/>
        <w:t xml:space="preserve">        processed_data = core_engine.transform(data_frame, flags=0x069)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69: {str(e)}')</w:t>
      </w:r>
      <w:r>
        <w:rPr>
          <w:rFonts w:ascii="Courier New" w:hAnsi="Courier New"/>
          <w:sz w:val="20"/>
        </w:rPr>
        <w:br/>
        <w:t>// Line 70: Core abstraction logic for Frontend React Component (Dashboard.tsx) implementation module</w:t>
      </w:r>
      <w:r>
        <w:rPr>
          <w:rFonts w:ascii="Courier New" w:hAnsi="Courier New"/>
          <w:sz w:val="20"/>
        </w:rPr>
        <w:br/>
        <w:t>def execute_module_70(data_frame):</w:t>
      </w:r>
      <w:r>
        <w:rPr>
          <w:rFonts w:ascii="Courier New" w:hAnsi="Courier New"/>
          <w:sz w:val="20"/>
        </w:rPr>
        <w:br/>
        <w:t xml:space="preserve">    try:</w:t>
      </w:r>
      <w:r>
        <w:rPr>
          <w:rFonts w:ascii="Courier New" w:hAnsi="Courier New"/>
          <w:sz w:val="20"/>
        </w:rPr>
        <w:br/>
        <w:t xml:space="preserve">        processed_data = core_engine.transform(data_frame, flags=0x070)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70: {str(e)}')</w:t>
      </w:r>
      <w:r>
        <w:rPr>
          <w:rFonts w:ascii="Courier New" w:hAnsi="Courier New"/>
          <w:sz w:val="20"/>
        </w:rPr>
        <w:br/>
        <w:t>// Line 71: Core abstraction logic for Frontend React Component (Dashboard.tsx) implementation module</w:t>
      </w:r>
      <w:r>
        <w:rPr>
          <w:rFonts w:ascii="Courier New" w:hAnsi="Courier New"/>
          <w:sz w:val="20"/>
        </w:rPr>
        <w:br/>
        <w:t>def execute_module_71(data_frame):</w:t>
      </w:r>
      <w:r>
        <w:rPr>
          <w:rFonts w:ascii="Courier New" w:hAnsi="Courier New"/>
          <w:sz w:val="20"/>
        </w:rPr>
        <w:br/>
        <w:t xml:space="preserve">    try:</w:t>
      </w:r>
      <w:r>
        <w:rPr>
          <w:rFonts w:ascii="Courier New" w:hAnsi="Courier New"/>
          <w:sz w:val="20"/>
        </w:rPr>
        <w:br/>
        <w:t xml:space="preserve">        processed_data = core_engine.transform(data_frame, flags=0x071)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71: {str(e)}')</w:t>
      </w:r>
      <w:r>
        <w:rPr>
          <w:rFonts w:ascii="Courier New" w:hAnsi="Courier New"/>
          <w:sz w:val="20"/>
        </w:rPr>
        <w:br/>
        <w:t>// Line 72: Core abstraction logic for Frontend React Component (Dashboard.tsx) implementation module</w:t>
      </w:r>
      <w:r>
        <w:rPr>
          <w:rFonts w:ascii="Courier New" w:hAnsi="Courier New"/>
          <w:sz w:val="20"/>
        </w:rPr>
        <w:br/>
        <w:t>def execute_module_72(data_frame):</w:t>
      </w:r>
      <w:r>
        <w:rPr>
          <w:rFonts w:ascii="Courier New" w:hAnsi="Courier New"/>
          <w:sz w:val="20"/>
        </w:rPr>
        <w:br/>
        <w:t xml:space="preserve">    try:</w:t>
      </w:r>
      <w:r>
        <w:rPr>
          <w:rFonts w:ascii="Courier New" w:hAnsi="Courier New"/>
          <w:sz w:val="20"/>
        </w:rPr>
        <w:br/>
        <w:t xml:space="preserve">        processed_data = core_engine.transform(data_frame, flags=0x072)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72: {str(e)}')</w:t>
      </w:r>
      <w:r>
        <w:rPr>
          <w:rFonts w:ascii="Courier New" w:hAnsi="Courier New"/>
          <w:sz w:val="20"/>
        </w:rPr>
        <w:br/>
        <w:t>// Line 73: Core abstraction logic for Frontend React Component (Dashboard.tsx) implementation module</w:t>
      </w:r>
      <w:r>
        <w:rPr>
          <w:rFonts w:ascii="Courier New" w:hAnsi="Courier New"/>
          <w:sz w:val="20"/>
        </w:rPr>
        <w:br/>
        <w:t>def execute_module_73(data_frame):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flags=0x073)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73: {str(e)}')</w:t>
      </w:r>
      <w:r>
        <w:rPr>
          <w:rFonts w:ascii="Courier New" w:hAnsi="Courier New"/>
          <w:sz w:val="20"/>
        </w:rPr>
        <w:br/>
        <w:t>// Line 74: Core abstraction logic for Frontend React Component (Dashboard.tsx) implementation module</w:t>
      </w:r>
      <w:r>
        <w:rPr>
          <w:rFonts w:ascii="Courier New" w:hAnsi="Courier New"/>
          <w:sz w:val="20"/>
        </w:rPr>
        <w:br/>
        <w:t>def execute_module_74(data_frame):</w:t>
      </w:r>
      <w:r>
        <w:rPr>
          <w:rFonts w:ascii="Courier New" w:hAnsi="Courier New"/>
          <w:sz w:val="20"/>
        </w:rPr>
        <w:br/>
        <w:t xml:space="preserve">    try:</w:t>
      </w:r>
      <w:r>
        <w:rPr>
          <w:rFonts w:ascii="Courier New" w:hAnsi="Courier New"/>
          <w:sz w:val="20"/>
        </w:rPr>
        <w:br/>
        <w:t xml:space="preserve">        processed_data = core_engine.transform(data_frame, flags=0x074)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74: {str(e)}')</w:t>
      </w:r>
      <w:r>
        <w:rPr>
          <w:rFonts w:ascii="Courier New" w:hAnsi="Courier New"/>
          <w:sz w:val="20"/>
        </w:rPr>
        <w:br/>
        <w:t>// Line 75: Core abstraction logic for Frontend React Component (Dashboard.tsx) implementation module</w:t>
      </w:r>
      <w:r>
        <w:rPr>
          <w:rFonts w:ascii="Courier New" w:hAnsi="Courier New"/>
          <w:sz w:val="20"/>
        </w:rPr>
        <w:br/>
        <w:t>def execute_module_75(data_frame):</w:t>
      </w:r>
      <w:r>
        <w:rPr>
          <w:rFonts w:ascii="Courier New" w:hAnsi="Courier New"/>
          <w:sz w:val="20"/>
        </w:rPr>
        <w:br/>
        <w:t xml:space="preserve">    try:</w:t>
      </w:r>
      <w:r>
        <w:rPr>
          <w:rFonts w:ascii="Courier New" w:hAnsi="Courier New"/>
          <w:sz w:val="20"/>
        </w:rPr>
        <w:br/>
        <w:t xml:space="preserve">        processed_data = core_engine.transform(data_frame, flags=0x075)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75: {str(e)}')</w:t>
      </w:r>
      <w:r>
        <w:rPr>
          <w:rFonts w:ascii="Courier New" w:hAnsi="Courier New"/>
          <w:sz w:val="20"/>
        </w:rPr>
        <w:br/>
        <w:t>// Line 76: Core abstraction logic for Frontend React Component (Dashboard.tsx) implementation module</w:t>
      </w:r>
      <w:r>
        <w:rPr>
          <w:rFonts w:ascii="Courier New" w:hAnsi="Courier New"/>
          <w:sz w:val="20"/>
        </w:rPr>
        <w:br/>
        <w:t>def execute_module_76(data_frame):</w:t>
      </w:r>
      <w:r>
        <w:rPr>
          <w:rFonts w:ascii="Courier New" w:hAnsi="Courier New"/>
          <w:sz w:val="20"/>
        </w:rPr>
        <w:br/>
        <w:t xml:space="preserve">    try:</w:t>
      </w:r>
      <w:r>
        <w:rPr>
          <w:rFonts w:ascii="Courier New" w:hAnsi="Courier New"/>
          <w:sz w:val="20"/>
        </w:rPr>
        <w:br/>
        <w:t xml:space="preserve">        processed_data = core_engine.transform(data_frame, flags=0x076)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76: {str(e)}')</w:t>
      </w:r>
      <w:r>
        <w:rPr>
          <w:rFonts w:ascii="Courier New" w:hAnsi="Courier New"/>
          <w:sz w:val="20"/>
        </w:rPr>
        <w:br/>
        <w:t>// Line 77: Core abstraction logic for Frontend React Component (Dashboard.tsx) implementation module</w:t>
      </w:r>
      <w:r>
        <w:rPr>
          <w:rFonts w:ascii="Courier New" w:hAnsi="Courier New"/>
          <w:sz w:val="20"/>
        </w:rPr>
        <w:br/>
        <w:t>def execute_module_77(data_frame):</w:t>
      </w:r>
      <w:r>
        <w:rPr>
          <w:rFonts w:ascii="Courier New" w:hAnsi="Courier New"/>
          <w:sz w:val="20"/>
        </w:rPr>
        <w:br/>
        <w:t xml:space="preserve">    try:</w:t>
      </w:r>
      <w:r>
        <w:rPr>
          <w:rFonts w:ascii="Courier New" w:hAnsi="Courier New"/>
          <w:sz w:val="20"/>
        </w:rPr>
        <w:br/>
        <w:t xml:space="preserve">        processed_data = core_engine.transform(data_frame, flags=0x077)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77: {str(e)}')</w:t>
      </w:r>
      <w:r>
        <w:rPr>
          <w:rFonts w:ascii="Courier New" w:hAnsi="Courier New"/>
          <w:sz w:val="20"/>
        </w:rPr>
        <w:br/>
        <w:t>// Line 78: Core abstraction logic for Frontend React Component (Dashboard.tsx) implementation module</w:t>
      </w:r>
      <w:r>
        <w:rPr>
          <w:rFonts w:ascii="Courier New" w:hAnsi="Courier New"/>
          <w:sz w:val="20"/>
        </w:rPr>
        <w:br/>
      </w:r>
      <w:r>
        <w:rPr>
          <w:rFonts w:ascii="Courier New" w:hAnsi="Courier New"/>
          <w:sz w:val="20"/>
        </w:rPr>
        <w:lastRenderedPageBreak/>
        <w:t>def execute_module_78(data_frame):</w:t>
      </w:r>
      <w:r>
        <w:rPr>
          <w:rFonts w:ascii="Courier New" w:hAnsi="Courier New"/>
          <w:sz w:val="20"/>
        </w:rPr>
        <w:br/>
        <w:t xml:space="preserve">    try:</w:t>
      </w:r>
      <w:r>
        <w:rPr>
          <w:rFonts w:ascii="Courier New" w:hAnsi="Courier New"/>
          <w:sz w:val="20"/>
        </w:rPr>
        <w:br/>
        <w:t xml:space="preserve">        processed_data = core_engine.transform(data_frame, flags=0x078)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78: {str(e)}')</w:t>
      </w:r>
      <w:r>
        <w:rPr>
          <w:rFonts w:ascii="Courier New" w:hAnsi="Courier New"/>
          <w:sz w:val="20"/>
        </w:rPr>
        <w:br/>
        <w:t>// Line 79: Core abstraction logic for Frontend React Component (Dashboard.tsx) implementation module</w:t>
      </w:r>
      <w:r>
        <w:rPr>
          <w:rFonts w:ascii="Courier New" w:hAnsi="Courier New"/>
          <w:sz w:val="20"/>
        </w:rPr>
        <w:br/>
        <w:t>def execute_module_79(data_frame):</w:t>
      </w:r>
      <w:r>
        <w:rPr>
          <w:rFonts w:ascii="Courier New" w:hAnsi="Courier New"/>
          <w:sz w:val="20"/>
        </w:rPr>
        <w:br/>
        <w:t xml:space="preserve">    try:</w:t>
      </w:r>
      <w:r>
        <w:rPr>
          <w:rFonts w:ascii="Courier New" w:hAnsi="Courier New"/>
          <w:sz w:val="20"/>
        </w:rPr>
        <w:br/>
        <w:t xml:space="preserve">        processed_data = core_engine.transform(data_frame, flags=0x079)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79: {str(e)}')</w:t>
      </w:r>
      <w:r>
        <w:rPr>
          <w:rFonts w:ascii="Courier New" w:hAnsi="Courier New"/>
          <w:sz w:val="20"/>
        </w:rPr>
        <w:br/>
      </w:r>
    </w:p>
    <w:p w14:paraId="561F3BCC" w14:textId="77777777" w:rsidR="00FB0721" w:rsidRDefault="00000000">
      <w:pPr>
        <w:pStyle w:val="Heading2"/>
      </w:pPr>
      <w:r>
        <w:rPr>
          <w:rFonts w:ascii="Arial Narrow" w:hAnsi="Arial Narrow"/>
          <w:color w:val="000000"/>
        </w:rPr>
        <w:t>Model Training Protocol (train_yolov8.py)</w:t>
      </w:r>
    </w:p>
    <w:p w14:paraId="0745E584" w14:textId="77777777" w:rsidR="00FB0721" w:rsidRDefault="00000000">
      <w:pPr>
        <w:rPr>
          <w:rFonts w:hint="eastAsia"/>
        </w:rPr>
      </w:pPr>
      <w:r>
        <w:rPr>
          <w:rFonts w:ascii="Courier New" w:hAnsi="Courier New"/>
          <w:sz w:val="20"/>
        </w:rPr>
        <w:t>// Line 0: Core abstraction logic for Model Training Protocol (train_yolov8.py)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Model Training Protocol (train_yolov8.py)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Model Training Protocol (train_yolov8.py)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Model Training Protocol (train_yolov8.py)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Model Training Protocol (train_yolov8.py)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Model Training Protocol (train_yolov8.py)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Model Training Protocol (train_yolov8.py)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Model Training Protocol (train_yolov8.py) implementation module</w:t>
      </w:r>
      <w:r>
        <w:rPr>
          <w:rFonts w:ascii="Courier New" w:hAnsi="Courier New"/>
          <w:sz w:val="20"/>
        </w:rPr>
        <w:br/>
        <w:t>def execute_module_7(data_frame):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Model Training Protocol (train_yolov8.py)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Model Training Protocol (train_yolov8.py)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Model Training Protocol (train_yolov8.py)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Model Training Protocol (train_yolov8.py)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xml:space="preserve">// Line 12: Core abstraction logic for Model Training Protocol </w:t>
      </w:r>
      <w:r>
        <w:rPr>
          <w:rFonts w:ascii="Courier New" w:hAnsi="Courier New"/>
          <w:sz w:val="20"/>
        </w:rPr>
        <w:lastRenderedPageBreak/>
        <w:t>(train_yolov8.py)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Model Training Protocol (train_yolov8.py)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Model Training Protocol (train_yolov8.py)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Model Training Protocol (train_yolov8.py)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Model Training Protocol (train_yolov8.py)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16: {str(e)}')</w:t>
      </w:r>
      <w:r>
        <w:rPr>
          <w:rFonts w:ascii="Courier New" w:hAnsi="Courier New"/>
          <w:sz w:val="20"/>
        </w:rPr>
        <w:br/>
        <w:t>// Line 17: Core abstraction logic for Model Training Protocol (train_yolov8.py)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Model Training Protocol (train_yolov8.py)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Model Training Protocol (train_yolov8.py)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Model Training Protocol (train_yolov8.py)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Model Training Protocol (train_yolov8.py)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Model Training Protocol (train_yolov8.py)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Model Training Protocol (train_yolov8.py)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Model Training Protocol (train_yolov8.py)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Model Training Protocol (train_yolov8.py)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Model Training Protocol (train_yolov8.py) implementation module</w:t>
      </w:r>
      <w:r>
        <w:rPr>
          <w:rFonts w:ascii="Courier New" w:hAnsi="Courier New"/>
          <w:sz w:val="20"/>
        </w:rPr>
        <w:br/>
        <w:t>def execute_module_26(data_frame):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Model Training Protocol (train_yolov8.py)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Model Training Protocol (train_yolov8.py)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Model Training Protocol (train_yolov8.py)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Model Training Protocol (train_yolov8.py)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xml:space="preserve">// Line 31: Core abstraction logic for Model Training Protocol </w:t>
      </w:r>
      <w:r>
        <w:rPr>
          <w:rFonts w:ascii="Courier New" w:hAnsi="Courier New"/>
          <w:sz w:val="20"/>
        </w:rPr>
        <w:lastRenderedPageBreak/>
        <w:t>(train_yolov8.py)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Model Training Protocol (train_yolov8.py)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Model Training Protocol (train_yolov8.py)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Model Training Protocol (train_yolov8.py)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Model Training Protocol (train_yolov8.py)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35: {str(e)}')</w:t>
      </w:r>
      <w:r>
        <w:rPr>
          <w:rFonts w:ascii="Courier New" w:hAnsi="Courier New"/>
          <w:sz w:val="20"/>
        </w:rPr>
        <w:br/>
        <w:t>// Line 36: Core abstraction logic for Model Training Protocol (train_yolov8.py)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Model Training Protocol (train_yolov8.py)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Model Training Protocol (train_yolov8.py)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Model Training Protocol (train_yolov8.py)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r>
    </w:p>
    <w:p w14:paraId="1F82BBB7" w14:textId="77777777" w:rsidR="00FB0721" w:rsidRDefault="00000000">
      <w:pPr>
        <w:pStyle w:val="Heading2"/>
      </w:pPr>
      <w:r>
        <w:rPr>
          <w:rFonts w:ascii="Arial Narrow" w:hAnsi="Arial Narrow"/>
          <w:color w:val="000000"/>
        </w:rPr>
        <w:t>Data Transformation Logics (db.py)</w:t>
      </w:r>
    </w:p>
    <w:p w14:paraId="75682F3F" w14:textId="77777777" w:rsidR="00FB0721" w:rsidRDefault="00000000">
      <w:pPr>
        <w:rPr>
          <w:rFonts w:hint="eastAsia"/>
        </w:rPr>
      </w:pPr>
      <w:r>
        <w:rPr>
          <w:rFonts w:ascii="Courier New" w:hAnsi="Courier New"/>
          <w:sz w:val="20"/>
        </w:rPr>
        <w:t>// Line 0: Core abstraction logic for Data Transformation Logics (db.py) implementation module</w:t>
      </w:r>
      <w:r>
        <w:rPr>
          <w:rFonts w:ascii="Courier New" w:hAnsi="Courier New"/>
          <w:sz w:val="20"/>
        </w:rPr>
        <w:br/>
      </w:r>
      <w:r>
        <w:rPr>
          <w:rFonts w:ascii="Courier New" w:hAnsi="Courier New"/>
          <w:sz w:val="20"/>
        </w:rPr>
        <w:lastRenderedPageBreak/>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Data Transformation Logics (db.py)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Data Transformation Logics (db.py)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Data Transformation Logics (db.py)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Data Transformation Logics (db.py)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r>
      <w:r>
        <w:rPr>
          <w:rFonts w:ascii="Courier New" w:hAnsi="Courier New"/>
          <w:sz w:val="20"/>
        </w:rPr>
        <w:lastRenderedPageBreak/>
        <w:t>// Line 5: Core abstraction logic for Data Transformation Logics (db.py)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Data Transformation Logics (db.py)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Data Transformation Logics (db.py)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Data Transformation Logics (db.py)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Data Transformation Logics (db.py)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Data Transformation Logics (db.py)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Data Transformation Logics (db.py)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Data Transformation Logics (db.py)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Data Transformation Logics (db.py)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Data Transformation Logics (db.py)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Data Transformation Logics (db.py)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Data Transformation Logics (db.py)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Data Transformation Logics (db.py)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Data Transformation Logics (db.py)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Data Transformation Logics (db.py) implementation module</w:t>
      </w:r>
      <w:r>
        <w:rPr>
          <w:rFonts w:ascii="Courier New" w:hAnsi="Courier New"/>
          <w:sz w:val="20"/>
        </w:rPr>
        <w:br/>
      </w:r>
      <w:r>
        <w:rPr>
          <w:rFonts w:ascii="Courier New" w:hAnsi="Courier New"/>
          <w:sz w:val="20"/>
        </w:rPr>
        <w:lastRenderedPageBreak/>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Data Transformation Logics (db.py)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Data Transformation Logics (db.py)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Data Transformation Logics (db.py)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Data Transformation Logics (db.py)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r>
      <w:r>
        <w:rPr>
          <w:rFonts w:ascii="Courier New" w:hAnsi="Courier New"/>
          <w:sz w:val="20"/>
        </w:rPr>
        <w:lastRenderedPageBreak/>
        <w:t>// Line 24: Core abstraction logic for Data Transformation Logics (db.py)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Data Transformation Logics (db.py)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Data Transformation Logics (db.py)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Data Transformation Logics (db.py)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Data Transformation Logics (db.py)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Data Transformation Logics (db.py)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Data Transformation Logics (db.py)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Data Transformation Logics (db.py)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Data Transformation Logics (db.py)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Data Transformation Logics (db.py)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Data Transformation Logics (db.py)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Data Transformation Logics (db.py)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Data Transformation Logics (db.py)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Data Transformation Logics (db.py)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Data Transformation Logics (db.py) implementation module</w:t>
      </w:r>
      <w:r>
        <w:rPr>
          <w:rFonts w:ascii="Courier New" w:hAnsi="Courier New"/>
          <w:sz w:val="20"/>
        </w:rPr>
        <w:br/>
      </w:r>
      <w:r>
        <w:rPr>
          <w:rFonts w:ascii="Courier New" w:hAnsi="Courier New"/>
          <w:sz w:val="20"/>
        </w:rPr>
        <w:lastRenderedPageBreak/>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Data Transformation Logics (db.py)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Data Transformation Logics (db.py) implementation module</w:t>
      </w:r>
      <w:r>
        <w:rPr>
          <w:rFonts w:ascii="Courier New" w:hAnsi="Courier New"/>
          <w:sz w:val="20"/>
        </w:rPr>
        <w:br/>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Data Transformation Logics (db.py)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Data Transformation Logics (db.py)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r>
      <w:r>
        <w:rPr>
          <w:rFonts w:ascii="Courier New" w:hAnsi="Courier New"/>
          <w:sz w:val="20"/>
        </w:rPr>
        <w:lastRenderedPageBreak/>
        <w:t>// Line 43: Core abstraction logic for Data Transformation Logics (db.py)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Data Transformation Logics (db.py) implementation module</w:t>
      </w:r>
      <w:r>
        <w:rPr>
          <w:rFonts w:ascii="Courier New" w:hAnsi="Courier New"/>
          <w:sz w:val="20"/>
        </w:rPr>
        <w:br/>
        <w:t>def execute_module_44(data_frame):</w:t>
      </w:r>
      <w:r>
        <w:rPr>
          <w:rFonts w:ascii="Courier New" w:hAnsi="Courier New"/>
          <w:sz w:val="20"/>
        </w:rPr>
        <w:br/>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t>// Line 45: Core abstraction logic for Data Transformation Logics (db.py)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Data Transformation Logics (db.py) implementation module</w:t>
      </w:r>
      <w:r>
        <w:rPr>
          <w:rFonts w:ascii="Courier New" w:hAnsi="Courier New"/>
          <w:sz w:val="20"/>
        </w:rPr>
        <w:br/>
        <w:t>def execute_module_46(data_frame):</w:t>
      </w:r>
      <w:r>
        <w:rPr>
          <w:rFonts w:ascii="Courier New" w:hAnsi="Courier New"/>
          <w:sz w:val="20"/>
        </w:rPr>
        <w:br/>
        <w:t xml:space="preserve">    try:</w:t>
      </w:r>
      <w:r>
        <w:rPr>
          <w:rFonts w:ascii="Courier New" w:hAnsi="Courier New"/>
          <w:sz w:val="20"/>
        </w:rPr>
        <w:br/>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Data Transformation Logics (db.py) implementation module</w:t>
      </w:r>
      <w:r>
        <w:rPr>
          <w:rFonts w:ascii="Courier New" w:hAnsi="Courier New"/>
          <w:sz w:val="20"/>
        </w:rPr>
        <w:br/>
        <w:t>def execute_module_47(data_frame):</w:t>
      </w:r>
      <w:r>
        <w:rPr>
          <w:rFonts w:ascii="Courier New" w:hAnsi="Courier New"/>
          <w:sz w:val="20"/>
        </w:rPr>
        <w:br/>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Data Transformation Logics (db.py) implementation module</w:t>
      </w:r>
      <w:r>
        <w:rPr>
          <w:rFonts w:ascii="Courier New" w:hAnsi="Courier New"/>
          <w:sz w:val="20"/>
        </w:rPr>
        <w:br/>
        <w:t>def execute_module_48(data_frame):</w:t>
      </w:r>
      <w:r>
        <w:rPr>
          <w:rFonts w:ascii="Courier New" w:hAnsi="Courier New"/>
          <w:sz w:val="20"/>
        </w:rPr>
        <w:br/>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Line 49: Core abstraction logic for Data Transformation Logics (db.py) 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49: {str(e)}')</w:t>
      </w:r>
      <w:r>
        <w:rPr>
          <w:rFonts w:ascii="Courier New" w:hAnsi="Courier New"/>
          <w:sz w:val="20"/>
        </w:rPr>
        <w:br/>
        <w:t>// Line 50: Core abstraction logic for Data Transformation Logics (db.py) implementation module</w:t>
      </w:r>
      <w:r>
        <w:rPr>
          <w:rFonts w:ascii="Courier New" w:hAnsi="Courier New"/>
          <w:sz w:val="20"/>
        </w:rPr>
        <w:br/>
        <w:t>def execute_module_50(data_frame):</w:t>
      </w:r>
      <w:r>
        <w:rPr>
          <w:rFonts w:ascii="Courier New" w:hAnsi="Courier New"/>
          <w:sz w:val="20"/>
        </w:rPr>
        <w:br/>
        <w:t xml:space="preserve">    try:</w:t>
      </w:r>
      <w:r>
        <w:rPr>
          <w:rFonts w:ascii="Courier New" w:hAnsi="Courier New"/>
          <w:sz w:val="20"/>
        </w:rPr>
        <w:br/>
        <w:t xml:space="preserve">        processed_data = core_engine.transform(data_frame, flags=0x050)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50: {str(e)}')</w:t>
      </w:r>
      <w:r>
        <w:rPr>
          <w:rFonts w:ascii="Courier New" w:hAnsi="Courier New"/>
          <w:sz w:val="20"/>
        </w:rPr>
        <w:br/>
        <w:t>// Line 51: Core abstraction logic for Data Transformation Logics (db.py) implementation module</w:t>
      </w:r>
      <w:r>
        <w:rPr>
          <w:rFonts w:ascii="Courier New" w:hAnsi="Courier New"/>
          <w:sz w:val="20"/>
        </w:rPr>
        <w:br/>
        <w:t>def execute_module_51(data_frame):</w:t>
      </w:r>
      <w:r>
        <w:rPr>
          <w:rFonts w:ascii="Courier New" w:hAnsi="Courier New"/>
          <w:sz w:val="20"/>
        </w:rPr>
        <w:br/>
        <w:t xml:space="preserve">    try:</w:t>
      </w:r>
      <w:r>
        <w:rPr>
          <w:rFonts w:ascii="Courier New" w:hAnsi="Courier New"/>
          <w:sz w:val="20"/>
        </w:rPr>
        <w:br/>
        <w:t xml:space="preserve">        processed_data = core_engine.transform(data_frame, flags=0x051)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51: {str(e)}')</w:t>
      </w:r>
      <w:r>
        <w:rPr>
          <w:rFonts w:ascii="Courier New" w:hAnsi="Courier New"/>
          <w:sz w:val="20"/>
        </w:rPr>
        <w:br/>
        <w:t>// Line 52: Core abstraction logic for Data Transformation Logics (db.py) implementation module</w:t>
      </w:r>
      <w:r>
        <w:rPr>
          <w:rFonts w:ascii="Courier New" w:hAnsi="Courier New"/>
          <w:sz w:val="20"/>
        </w:rPr>
        <w:br/>
        <w:t>def execute_module_52(data_frame):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flags=0x052)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52: {str(e)}')</w:t>
      </w:r>
      <w:r>
        <w:rPr>
          <w:rFonts w:ascii="Courier New" w:hAnsi="Courier New"/>
          <w:sz w:val="20"/>
        </w:rPr>
        <w:br/>
        <w:t>// Line 53: Core abstraction logic for Data Transformation Logics (db.py) implementation module</w:t>
      </w:r>
      <w:r>
        <w:rPr>
          <w:rFonts w:ascii="Courier New" w:hAnsi="Courier New"/>
          <w:sz w:val="20"/>
        </w:rPr>
        <w:br/>
        <w:t>def execute_module_53(data_frame):</w:t>
      </w:r>
      <w:r>
        <w:rPr>
          <w:rFonts w:ascii="Courier New" w:hAnsi="Courier New"/>
          <w:sz w:val="20"/>
        </w:rPr>
        <w:br/>
        <w:t xml:space="preserve">    try:</w:t>
      </w:r>
      <w:r>
        <w:rPr>
          <w:rFonts w:ascii="Courier New" w:hAnsi="Courier New"/>
          <w:sz w:val="20"/>
        </w:rPr>
        <w:br/>
        <w:t xml:space="preserve">        processed_data = core_engine.transform(data_frame, flags=0x053)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53: {str(e)}')</w:t>
      </w:r>
      <w:r>
        <w:rPr>
          <w:rFonts w:ascii="Courier New" w:hAnsi="Courier New"/>
          <w:sz w:val="20"/>
        </w:rPr>
        <w:br/>
        <w:t>// Line 54: Core abstraction logic for Data Transformation Logics (db.py) implementation module</w:t>
      </w:r>
      <w:r>
        <w:rPr>
          <w:rFonts w:ascii="Courier New" w:hAnsi="Courier New"/>
          <w:sz w:val="20"/>
        </w:rPr>
        <w:br/>
        <w:t>def execute_module_54(data_frame):</w:t>
      </w:r>
      <w:r>
        <w:rPr>
          <w:rFonts w:ascii="Courier New" w:hAnsi="Courier New"/>
          <w:sz w:val="20"/>
        </w:rPr>
        <w:br/>
        <w:t xml:space="preserve">    try:</w:t>
      </w:r>
      <w:r>
        <w:rPr>
          <w:rFonts w:ascii="Courier New" w:hAnsi="Courier New"/>
          <w:sz w:val="20"/>
        </w:rPr>
        <w:br/>
        <w:t xml:space="preserve">        processed_data = core_engine.transform(data_frame, flags=0x054)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54: {str(e)}')</w:t>
      </w:r>
      <w:r>
        <w:rPr>
          <w:rFonts w:ascii="Courier New" w:hAnsi="Courier New"/>
          <w:sz w:val="20"/>
        </w:rPr>
        <w:br/>
        <w:t>// Line 55: Core abstraction logic for Data Transformation Logics (db.py) implementation module</w:t>
      </w:r>
      <w:r>
        <w:rPr>
          <w:rFonts w:ascii="Courier New" w:hAnsi="Courier New"/>
          <w:sz w:val="20"/>
        </w:rPr>
        <w:br/>
        <w:t>def execute_module_55(data_frame):</w:t>
      </w:r>
      <w:r>
        <w:rPr>
          <w:rFonts w:ascii="Courier New" w:hAnsi="Courier New"/>
          <w:sz w:val="20"/>
        </w:rPr>
        <w:br/>
        <w:t xml:space="preserve">    try:</w:t>
      </w:r>
      <w:r>
        <w:rPr>
          <w:rFonts w:ascii="Courier New" w:hAnsi="Courier New"/>
          <w:sz w:val="20"/>
        </w:rPr>
        <w:br/>
        <w:t xml:space="preserve">        processed_data = core_engine.transform(data_frame, flags=0x055)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55: {str(e)}')</w:t>
      </w:r>
      <w:r>
        <w:rPr>
          <w:rFonts w:ascii="Courier New" w:hAnsi="Courier New"/>
          <w:sz w:val="20"/>
        </w:rPr>
        <w:br/>
        <w:t>// Line 56: Core abstraction logic for Data Transformation Logics (db.py) implementation module</w:t>
      </w:r>
      <w:r>
        <w:rPr>
          <w:rFonts w:ascii="Courier New" w:hAnsi="Courier New"/>
          <w:sz w:val="20"/>
        </w:rPr>
        <w:br/>
        <w:t>def execute_module_56(data_frame):</w:t>
      </w:r>
      <w:r>
        <w:rPr>
          <w:rFonts w:ascii="Courier New" w:hAnsi="Courier New"/>
          <w:sz w:val="20"/>
        </w:rPr>
        <w:br/>
        <w:t xml:space="preserve">    try:</w:t>
      </w:r>
      <w:r>
        <w:rPr>
          <w:rFonts w:ascii="Courier New" w:hAnsi="Courier New"/>
          <w:sz w:val="20"/>
        </w:rPr>
        <w:br/>
        <w:t xml:space="preserve">        processed_data = core_engine.transform(data_frame, flags=0x056)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56: {str(e)}')</w:t>
      </w:r>
      <w:r>
        <w:rPr>
          <w:rFonts w:ascii="Courier New" w:hAnsi="Courier New"/>
          <w:sz w:val="20"/>
        </w:rPr>
        <w:br/>
        <w:t>// Line 57: Core abstraction logic for Data Transformation Logics (db.py) implementation module</w:t>
      </w:r>
      <w:r>
        <w:rPr>
          <w:rFonts w:ascii="Courier New" w:hAnsi="Courier New"/>
          <w:sz w:val="20"/>
        </w:rPr>
        <w:br/>
      </w:r>
      <w:r>
        <w:rPr>
          <w:rFonts w:ascii="Courier New" w:hAnsi="Courier New"/>
          <w:sz w:val="20"/>
        </w:rPr>
        <w:lastRenderedPageBreak/>
        <w:t>def execute_module_57(data_frame):</w:t>
      </w:r>
      <w:r>
        <w:rPr>
          <w:rFonts w:ascii="Courier New" w:hAnsi="Courier New"/>
          <w:sz w:val="20"/>
        </w:rPr>
        <w:br/>
        <w:t xml:space="preserve">    try:</w:t>
      </w:r>
      <w:r>
        <w:rPr>
          <w:rFonts w:ascii="Courier New" w:hAnsi="Courier New"/>
          <w:sz w:val="20"/>
        </w:rPr>
        <w:br/>
        <w:t xml:space="preserve">        processed_data = core_engine.transform(data_frame, flags=0x057)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57: {str(e)}')</w:t>
      </w:r>
      <w:r>
        <w:rPr>
          <w:rFonts w:ascii="Courier New" w:hAnsi="Courier New"/>
          <w:sz w:val="20"/>
        </w:rPr>
        <w:br/>
        <w:t>// Line 58: Core abstraction logic for Data Transformation Logics (db.py) implementation module</w:t>
      </w:r>
      <w:r>
        <w:rPr>
          <w:rFonts w:ascii="Courier New" w:hAnsi="Courier New"/>
          <w:sz w:val="20"/>
        </w:rPr>
        <w:br/>
        <w:t>def execute_module_58(data_frame):</w:t>
      </w:r>
      <w:r>
        <w:rPr>
          <w:rFonts w:ascii="Courier New" w:hAnsi="Courier New"/>
          <w:sz w:val="20"/>
        </w:rPr>
        <w:br/>
        <w:t xml:space="preserve">    try:</w:t>
      </w:r>
      <w:r>
        <w:rPr>
          <w:rFonts w:ascii="Courier New" w:hAnsi="Courier New"/>
          <w:sz w:val="20"/>
        </w:rPr>
        <w:br/>
        <w:t xml:space="preserve">        processed_data = core_engine.transform(data_frame, flags=0x058)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58: {str(e)}')</w:t>
      </w:r>
      <w:r>
        <w:rPr>
          <w:rFonts w:ascii="Courier New" w:hAnsi="Courier New"/>
          <w:sz w:val="20"/>
        </w:rPr>
        <w:br/>
        <w:t>// Line 59: Core abstraction logic for Data Transformation Logics (db.py) implementation module</w:t>
      </w:r>
      <w:r>
        <w:rPr>
          <w:rFonts w:ascii="Courier New" w:hAnsi="Courier New"/>
          <w:sz w:val="20"/>
        </w:rPr>
        <w:br/>
        <w:t>def execute_module_59(data_frame):</w:t>
      </w:r>
      <w:r>
        <w:rPr>
          <w:rFonts w:ascii="Courier New" w:hAnsi="Courier New"/>
          <w:sz w:val="20"/>
        </w:rPr>
        <w:br/>
        <w:t xml:space="preserve">    try:</w:t>
      </w:r>
      <w:r>
        <w:rPr>
          <w:rFonts w:ascii="Courier New" w:hAnsi="Courier New"/>
          <w:sz w:val="20"/>
        </w:rPr>
        <w:br/>
        <w:t xml:space="preserve">        processed_data = core_engine.transform(data_frame, flags=0x059)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59: {str(e)}')</w:t>
      </w:r>
      <w:r>
        <w:rPr>
          <w:rFonts w:ascii="Courier New" w:hAnsi="Courier New"/>
          <w:sz w:val="20"/>
        </w:rPr>
        <w:br/>
      </w:r>
    </w:p>
    <w:p w14:paraId="38E986F0" w14:textId="77777777" w:rsidR="00FB0721" w:rsidRDefault="00000000">
      <w:pPr>
        <w:pStyle w:val="Heading2"/>
      </w:pPr>
      <w:r>
        <w:rPr>
          <w:rFonts w:ascii="Arial Narrow" w:hAnsi="Arial Narrow"/>
          <w:color w:val="000000"/>
        </w:rPr>
        <w:t>Extensive SHAP Explainer Config</w:t>
      </w:r>
    </w:p>
    <w:p w14:paraId="71EA732F" w14:textId="77777777" w:rsidR="00FB0721" w:rsidRDefault="00000000">
      <w:pPr>
        <w:rPr>
          <w:rFonts w:hint="eastAsia"/>
        </w:rPr>
      </w:pPr>
      <w:r>
        <w:rPr>
          <w:rFonts w:ascii="Courier New" w:hAnsi="Courier New"/>
          <w:sz w:val="20"/>
        </w:rPr>
        <w:t>// Line 0: Core abstraction logic for Extensive SHAP Explainer Config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Extensive SHAP Explainer Config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Extensive SHAP Explainer Config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Extensive SHAP Explainer Config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Extensive SHAP Explainer Config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Extensive SHAP Explainer Config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Extensive SHAP Explainer Config implementation module</w:t>
      </w:r>
      <w:r>
        <w:rPr>
          <w:rFonts w:ascii="Courier New" w:hAnsi="Courier New"/>
          <w:sz w:val="20"/>
        </w:rPr>
        <w:br/>
        <w:t>def execute_module_6(data_frame):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Extensive SHAP Explainer Config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Extensive SHAP Explainer Config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Extensive SHAP Explainer Config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Extensive SHAP Explainer Config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xml:space="preserve">// Line 11: Core abstraction logic for Extensive SHAP Explainer Config </w:t>
      </w:r>
      <w:r>
        <w:rPr>
          <w:rFonts w:ascii="Courier New" w:hAnsi="Courier New"/>
          <w:sz w:val="20"/>
        </w:rPr>
        <w:lastRenderedPageBreak/>
        <w:t>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Extensive SHAP Explainer Config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Extensive SHAP Explainer Config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Extensive SHAP Explainer Config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Extensive SHAP Explainer Config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15: {str(e)}')</w:t>
      </w:r>
      <w:r>
        <w:rPr>
          <w:rFonts w:ascii="Courier New" w:hAnsi="Courier New"/>
          <w:sz w:val="20"/>
        </w:rPr>
        <w:br/>
        <w:t>// Line 16: Core abstraction logic for Extensive SHAP Explainer Config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Extensive SHAP Explainer Config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Extensive SHAP Explainer Config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Extensive SHAP Explainer Config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Extensive SHAP Explainer Config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Extensive SHAP Explainer Config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Extensive SHAP Explainer Config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Extensive SHAP Explainer Config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Extensive SHAP Explainer Config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Extensive SHAP Explainer Config implementation module</w:t>
      </w:r>
      <w:r>
        <w:rPr>
          <w:rFonts w:ascii="Courier New" w:hAnsi="Courier New"/>
          <w:sz w:val="20"/>
        </w:rPr>
        <w:br/>
        <w:t>def execute_module_25(data_frame):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Extensive SHAP Explainer Config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Extensive SHAP Explainer Config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Extensive SHAP Explainer Config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Extensive SHAP Explainer Config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xml:space="preserve">// Line 30: Core abstraction logic for Extensive SHAP Explainer Config </w:t>
      </w:r>
      <w:r>
        <w:rPr>
          <w:rFonts w:ascii="Courier New" w:hAnsi="Courier New"/>
          <w:sz w:val="20"/>
        </w:rPr>
        <w:lastRenderedPageBreak/>
        <w:t>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Extensive SHAP Explainer Config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Extensive SHAP Explainer Config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Extensive SHAP Explainer Config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Extensive SHAP Explainer Config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34: {str(e)}')</w:t>
      </w:r>
      <w:r>
        <w:rPr>
          <w:rFonts w:ascii="Courier New" w:hAnsi="Courier New"/>
          <w:sz w:val="20"/>
        </w:rPr>
        <w:br/>
        <w:t>// Line 35: Core abstraction logic for Extensive SHAP Explainer Config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Extensive SHAP Explainer Config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Extensive SHAP Explainer Config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Extensive SHAP Explainer Config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Extensive SHAP Explainer Config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Extensive SHAP Explainer Config implementation module</w:t>
      </w:r>
      <w:r>
        <w:rPr>
          <w:rFonts w:ascii="Courier New" w:hAnsi="Courier New"/>
          <w:sz w:val="20"/>
        </w:rPr>
        <w:br/>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Extensive SHAP Explainer Config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Extensive SHAP Explainer Config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t>// Line 43: Core abstraction logic for Extensive SHAP Explainer Config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Extensive SHAP Explainer Config implementation module</w:t>
      </w:r>
      <w:r>
        <w:rPr>
          <w:rFonts w:ascii="Courier New" w:hAnsi="Courier New"/>
          <w:sz w:val="20"/>
        </w:rPr>
        <w:br/>
        <w:t>def execute_module_44(data_frame):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t>// Line 45: Core abstraction logic for Extensive SHAP Explainer Config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Extensive SHAP Explainer Config implementation module</w:t>
      </w:r>
      <w:r>
        <w:rPr>
          <w:rFonts w:ascii="Courier New" w:hAnsi="Courier New"/>
          <w:sz w:val="20"/>
        </w:rPr>
        <w:br/>
        <w:t>def execute_module_46(data_frame):</w:t>
      </w:r>
      <w:r>
        <w:rPr>
          <w:rFonts w:ascii="Courier New" w:hAnsi="Courier New"/>
          <w:sz w:val="20"/>
        </w:rPr>
        <w:br/>
        <w:t xml:space="preserve">    try:</w:t>
      </w:r>
      <w:r>
        <w:rPr>
          <w:rFonts w:ascii="Courier New" w:hAnsi="Courier New"/>
          <w:sz w:val="20"/>
        </w:rPr>
        <w:br/>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Extensive SHAP Explainer Config implementation module</w:t>
      </w:r>
      <w:r>
        <w:rPr>
          <w:rFonts w:ascii="Courier New" w:hAnsi="Courier New"/>
          <w:sz w:val="20"/>
        </w:rPr>
        <w:br/>
        <w:t>def execute_module_47(data_frame):</w:t>
      </w:r>
      <w:r>
        <w:rPr>
          <w:rFonts w:ascii="Courier New" w:hAnsi="Courier New"/>
          <w:sz w:val="20"/>
        </w:rPr>
        <w:br/>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Extensive SHAP Explainer Config implementation module</w:t>
      </w:r>
      <w:r>
        <w:rPr>
          <w:rFonts w:ascii="Courier New" w:hAnsi="Courier New"/>
          <w:sz w:val="20"/>
        </w:rPr>
        <w:br/>
        <w:t>def execute_module_48(data_frame):</w:t>
      </w:r>
      <w:r>
        <w:rPr>
          <w:rFonts w:ascii="Courier New" w:hAnsi="Courier New"/>
          <w:sz w:val="20"/>
        </w:rPr>
        <w:br/>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xml:space="preserve">// Line 49: Core abstraction logic for Extensive SHAP Explainer Config </w:t>
      </w:r>
      <w:r>
        <w:rPr>
          <w:rFonts w:ascii="Courier New" w:hAnsi="Courier New"/>
          <w:sz w:val="20"/>
        </w:rPr>
        <w:lastRenderedPageBreak/>
        <w:t>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49: {str(e)}')</w:t>
      </w:r>
      <w:r>
        <w:rPr>
          <w:rFonts w:ascii="Courier New" w:hAnsi="Courier New"/>
          <w:sz w:val="20"/>
        </w:rPr>
        <w:br/>
      </w:r>
    </w:p>
    <w:p w14:paraId="4A51D5A6" w14:textId="77777777" w:rsidR="00FB0721" w:rsidRDefault="00000000">
      <w:pPr>
        <w:pStyle w:val="Heading2"/>
      </w:pPr>
      <w:r>
        <w:rPr>
          <w:rFonts w:ascii="Arial Narrow" w:hAnsi="Arial Narrow"/>
          <w:color w:val="000000"/>
        </w:rPr>
        <w:t>User Auth Gateway</w:t>
      </w:r>
    </w:p>
    <w:p w14:paraId="407E19A5" w14:textId="77777777" w:rsidR="00FB0721" w:rsidRDefault="00000000">
      <w:pPr>
        <w:rPr>
          <w:rFonts w:hint="eastAsia"/>
        </w:rPr>
      </w:pPr>
      <w:r>
        <w:rPr>
          <w:rFonts w:ascii="Courier New" w:hAnsi="Courier New"/>
          <w:sz w:val="20"/>
        </w:rPr>
        <w:t>// Line 0: Core abstraction logic for User Auth Gateway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User Auth Gateway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User Auth Gateway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User Auth Gateway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User Auth Gateway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User Auth Gateway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User Auth Gateway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User Auth Gateway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User Auth Gateway implementation module</w:t>
      </w:r>
      <w:r>
        <w:rPr>
          <w:rFonts w:ascii="Courier New" w:hAnsi="Courier New"/>
          <w:sz w:val="20"/>
        </w:rPr>
        <w:br/>
      </w:r>
      <w:r>
        <w:rPr>
          <w:rFonts w:ascii="Courier New" w:hAnsi="Courier New"/>
          <w:sz w:val="20"/>
        </w:rPr>
        <w:lastRenderedPageBreak/>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User Auth Gateway implementation module</w:t>
      </w:r>
      <w:r>
        <w:rPr>
          <w:rFonts w:ascii="Courier New" w:hAnsi="Courier New"/>
          <w:sz w:val="20"/>
        </w:rPr>
        <w:br/>
        <w:t>def execute_module_9(data_frame):</w:t>
      </w:r>
      <w:r>
        <w:rPr>
          <w:rFonts w:ascii="Courier New" w:hAnsi="Courier New"/>
          <w:sz w:val="20"/>
        </w:rPr>
        <w:br/>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User Auth Gateway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User Auth Gateway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User Auth Gateway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r>
      <w:r>
        <w:rPr>
          <w:rFonts w:ascii="Courier New" w:hAnsi="Courier New"/>
          <w:sz w:val="20"/>
        </w:rPr>
        <w:lastRenderedPageBreak/>
        <w:t>// Line 13: Core abstraction logic for User Auth Gateway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Line 14: Core abstraction logic for User Auth Gateway 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User Auth Gateway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User Auth Gateway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User Auth Gateway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User Auth Gateway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18: {str(e)}')</w:t>
      </w:r>
      <w:r>
        <w:rPr>
          <w:rFonts w:ascii="Courier New" w:hAnsi="Courier New"/>
          <w:sz w:val="20"/>
        </w:rPr>
        <w:br/>
        <w:t>// Line 19: Core abstraction logic for User Auth Gateway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User Auth Gateway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User Auth Gateway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User Auth Gateway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User Auth Gateway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User Auth Gateway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User Auth Gateway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User Auth Gateway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User Auth Gateway implementation module</w:t>
      </w:r>
      <w:r>
        <w:rPr>
          <w:rFonts w:ascii="Courier New" w:hAnsi="Courier New"/>
          <w:sz w:val="20"/>
        </w:rPr>
        <w:br/>
      </w:r>
      <w:r>
        <w:rPr>
          <w:rFonts w:ascii="Courier New" w:hAnsi="Courier New"/>
          <w:sz w:val="20"/>
        </w:rPr>
        <w:lastRenderedPageBreak/>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User Auth Gateway implementation module</w:t>
      </w:r>
      <w:r>
        <w:rPr>
          <w:rFonts w:ascii="Courier New" w:hAnsi="Courier New"/>
          <w:sz w:val="20"/>
        </w:rPr>
        <w:br/>
        <w:t>def execute_module_28(data_frame):</w:t>
      </w:r>
      <w:r>
        <w:rPr>
          <w:rFonts w:ascii="Courier New" w:hAnsi="Courier New"/>
          <w:sz w:val="20"/>
        </w:rPr>
        <w:br/>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User Auth Gateway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User Auth Gateway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User Auth Gateway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r>
      <w:r>
        <w:rPr>
          <w:rFonts w:ascii="Courier New" w:hAnsi="Courier New"/>
          <w:sz w:val="20"/>
        </w:rPr>
        <w:lastRenderedPageBreak/>
        <w:t>// Line 32: Core abstraction logic for User Auth Gateway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Line 33: Core abstraction logic for User Auth Gateway 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User Auth Gateway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User Auth Gateway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User Auth Gateway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User Auth Gateway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37: {str(e)}')</w:t>
      </w:r>
      <w:r>
        <w:rPr>
          <w:rFonts w:ascii="Courier New" w:hAnsi="Courier New"/>
          <w:sz w:val="20"/>
        </w:rPr>
        <w:br/>
        <w:t>// Line 38: Core abstraction logic for User Auth Gateway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User Auth Gateway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User Auth Gateway implementation module</w:t>
      </w:r>
      <w:r>
        <w:rPr>
          <w:rFonts w:ascii="Courier New" w:hAnsi="Courier New"/>
          <w:sz w:val="20"/>
        </w:rPr>
        <w:br/>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User Auth Gateway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r>
      <w:r>
        <w:rPr>
          <w:rFonts w:ascii="Courier New" w:hAnsi="Courier New"/>
          <w:sz w:val="20"/>
        </w:rPr>
        <w:lastRenderedPageBreak/>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User Auth Gateway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t>// Line 43: Core abstraction logic for User Auth Gateway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User Auth Gateway implementation module</w:t>
      </w:r>
      <w:r>
        <w:rPr>
          <w:rFonts w:ascii="Courier New" w:hAnsi="Courier New"/>
          <w:sz w:val="20"/>
        </w:rPr>
        <w:br/>
        <w:t>def execute_module_44(data_frame):</w:t>
      </w:r>
      <w:r>
        <w:rPr>
          <w:rFonts w:ascii="Courier New" w:hAnsi="Courier New"/>
          <w:sz w:val="20"/>
        </w:rPr>
        <w:br/>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t>// Line 45: Core abstraction logic for User Auth Gateway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User Auth Gateway implementation module</w:t>
      </w:r>
      <w:r>
        <w:rPr>
          <w:rFonts w:ascii="Courier New" w:hAnsi="Courier New"/>
          <w:sz w:val="20"/>
        </w:rPr>
        <w:br/>
      </w:r>
      <w:r>
        <w:rPr>
          <w:rFonts w:ascii="Courier New" w:hAnsi="Courier New"/>
          <w:sz w:val="20"/>
        </w:rPr>
        <w:lastRenderedPageBreak/>
        <w:t>def execute_module_46(data_frame):</w:t>
      </w:r>
      <w:r>
        <w:rPr>
          <w:rFonts w:ascii="Courier New" w:hAnsi="Courier New"/>
          <w:sz w:val="20"/>
        </w:rPr>
        <w:br/>
        <w:t xml:space="preserve">    try:</w:t>
      </w:r>
      <w:r>
        <w:rPr>
          <w:rFonts w:ascii="Courier New" w:hAnsi="Courier New"/>
          <w:sz w:val="20"/>
        </w:rPr>
        <w:br/>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User Auth Gateway implementation module</w:t>
      </w:r>
      <w:r>
        <w:rPr>
          <w:rFonts w:ascii="Courier New" w:hAnsi="Courier New"/>
          <w:sz w:val="20"/>
        </w:rPr>
        <w:br/>
        <w:t>def execute_module_47(data_frame):</w:t>
      </w:r>
      <w:r>
        <w:rPr>
          <w:rFonts w:ascii="Courier New" w:hAnsi="Courier New"/>
          <w:sz w:val="20"/>
        </w:rPr>
        <w:br/>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User Auth Gateway implementation module</w:t>
      </w:r>
      <w:r>
        <w:rPr>
          <w:rFonts w:ascii="Courier New" w:hAnsi="Courier New"/>
          <w:sz w:val="20"/>
        </w:rPr>
        <w:br/>
        <w:t>def execute_module_48(data_frame):</w:t>
      </w:r>
      <w:r>
        <w:rPr>
          <w:rFonts w:ascii="Courier New" w:hAnsi="Courier New"/>
          <w:sz w:val="20"/>
        </w:rPr>
        <w:br/>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Line 49: Core abstraction logic for User Auth Gateway 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49: {str(e)}')</w:t>
      </w:r>
      <w:r>
        <w:rPr>
          <w:rFonts w:ascii="Courier New" w:hAnsi="Courier New"/>
          <w:sz w:val="20"/>
        </w:rPr>
        <w:br/>
        <w:t>// Line 50: Core abstraction logic for User Auth Gateway implementation module</w:t>
      </w:r>
      <w:r>
        <w:rPr>
          <w:rFonts w:ascii="Courier New" w:hAnsi="Courier New"/>
          <w:sz w:val="20"/>
        </w:rPr>
        <w:br/>
        <w:t>def execute_module_50(data_frame):</w:t>
      </w:r>
      <w:r>
        <w:rPr>
          <w:rFonts w:ascii="Courier New" w:hAnsi="Courier New"/>
          <w:sz w:val="20"/>
        </w:rPr>
        <w:br/>
        <w:t xml:space="preserve">    try:</w:t>
      </w:r>
      <w:r>
        <w:rPr>
          <w:rFonts w:ascii="Courier New" w:hAnsi="Courier New"/>
          <w:sz w:val="20"/>
        </w:rPr>
        <w:br/>
        <w:t xml:space="preserve">        processed_data = core_engine.transform(data_frame, flags=0x050)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50: {str(e)}')</w:t>
      </w:r>
      <w:r>
        <w:rPr>
          <w:rFonts w:ascii="Courier New" w:hAnsi="Courier New"/>
          <w:sz w:val="20"/>
        </w:rPr>
        <w:br/>
      </w:r>
      <w:r>
        <w:rPr>
          <w:rFonts w:ascii="Courier New" w:hAnsi="Courier New"/>
          <w:sz w:val="20"/>
        </w:rPr>
        <w:lastRenderedPageBreak/>
        <w:t>// Line 51: Core abstraction logic for User Auth Gateway implementation module</w:t>
      </w:r>
      <w:r>
        <w:rPr>
          <w:rFonts w:ascii="Courier New" w:hAnsi="Courier New"/>
          <w:sz w:val="20"/>
        </w:rPr>
        <w:br/>
        <w:t>def execute_module_51(data_frame):</w:t>
      </w:r>
      <w:r>
        <w:rPr>
          <w:rFonts w:ascii="Courier New" w:hAnsi="Courier New"/>
          <w:sz w:val="20"/>
        </w:rPr>
        <w:br/>
        <w:t xml:space="preserve">    try:</w:t>
      </w:r>
      <w:r>
        <w:rPr>
          <w:rFonts w:ascii="Courier New" w:hAnsi="Courier New"/>
          <w:sz w:val="20"/>
        </w:rPr>
        <w:br/>
        <w:t xml:space="preserve">        processed_data = core_engine.transform(data_frame, flags=0x051)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51: {str(e)}')</w:t>
      </w:r>
      <w:r>
        <w:rPr>
          <w:rFonts w:ascii="Courier New" w:hAnsi="Courier New"/>
          <w:sz w:val="20"/>
        </w:rPr>
        <w:br/>
        <w:t>// Line 52: Core abstraction logic for User Auth Gateway implementation module</w:t>
      </w:r>
      <w:r>
        <w:rPr>
          <w:rFonts w:ascii="Courier New" w:hAnsi="Courier New"/>
          <w:sz w:val="20"/>
        </w:rPr>
        <w:br/>
        <w:t>def execute_module_52(data_frame):</w:t>
      </w:r>
      <w:r>
        <w:rPr>
          <w:rFonts w:ascii="Courier New" w:hAnsi="Courier New"/>
          <w:sz w:val="20"/>
        </w:rPr>
        <w:br/>
        <w:t xml:space="preserve">    try:</w:t>
      </w:r>
      <w:r>
        <w:rPr>
          <w:rFonts w:ascii="Courier New" w:hAnsi="Courier New"/>
          <w:sz w:val="20"/>
        </w:rPr>
        <w:br/>
        <w:t xml:space="preserve">        processed_data = core_engine.transform(data_frame, flags=0x052)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52: {str(e)}')</w:t>
      </w:r>
      <w:r>
        <w:rPr>
          <w:rFonts w:ascii="Courier New" w:hAnsi="Courier New"/>
          <w:sz w:val="20"/>
        </w:rPr>
        <w:br/>
        <w:t>// Line 53: Core abstraction logic for User Auth Gateway implementation module</w:t>
      </w:r>
      <w:r>
        <w:rPr>
          <w:rFonts w:ascii="Courier New" w:hAnsi="Courier New"/>
          <w:sz w:val="20"/>
        </w:rPr>
        <w:br/>
        <w:t>def execute_module_53(data_frame):</w:t>
      </w:r>
      <w:r>
        <w:rPr>
          <w:rFonts w:ascii="Courier New" w:hAnsi="Courier New"/>
          <w:sz w:val="20"/>
        </w:rPr>
        <w:br/>
        <w:t xml:space="preserve">    try:</w:t>
      </w:r>
      <w:r>
        <w:rPr>
          <w:rFonts w:ascii="Courier New" w:hAnsi="Courier New"/>
          <w:sz w:val="20"/>
        </w:rPr>
        <w:br/>
        <w:t xml:space="preserve">        processed_data = core_engine.transform(data_frame, flags=0x053)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53: {str(e)}')</w:t>
      </w:r>
      <w:r>
        <w:rPr>
          <w:rFonts w:ascii="Courier New" w:hAnsi="Courier New"/>
          <w:sz w:val="20"/>
        </w:rPr>
        <w:br/>
        <w:t>// Line 54: Core abstraction logic for User Auth Gateway implementation module</w:t>
      </w:r>
      <w:r>
        <w:rPr>
          <w:rFonts w:ascii="Courier New" w:hAnsi="Courier New"/>
          <w:sz w:val="20"/>
        </w:rPr>
        <w:br/>
        <w:t>def execute_module_54(data_frame):</w:t>
      </w:r>
      <w:r>
        <w:rPr>
          <w:rFonts w:ascii="Courier New" w:hAnsi="Courier New"/>
          <w:sz w:val="20"/>
        </w:rPr>
        <w:br/>
        <w:t xml:space="preserve">    try:</w:t>
      </w:r>
      <w:r>
        <w:rPr>
          <w:rFonts w:ascii="Courier New" w:hAnsi="Courier New"/>
          <w:sz w:val="20"/>
        </w:rPr>
        <w:br/>
        <w:t xml:space="preserve">        processed_data = core_engine.transform(data_frame, flags=0x054)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54: {str(e)}')</w:t>
      </w:r>
      <w:r>
        <w:rPr>
          <w:rFonts w:ascii="Courier New" w:hAnsi="Courier New"/>
          <w:sz w:val="20"/>
        </w:rPr>
        <w:br/>
        <w:t>// Line 55: Core abstraction logic for User Auth Gateway implementation module</w:t>
      </w:r>
      <w:r>
        <w:rPr>
          <w:rFonts w:ascii="Courier New" w:hAnsi="Courier New"/>
          <w:sz w:val="20"/>
        </w:rPr>
        <w:br/>
        <w:t>def execute_module_55(data_frame):</w:t>
      </w:r>
      <w:r>
        <w:rPr>
          <w:rFonts w:ascii="Courier New" w:hAnsi="Courier New"/>
          <w:sz w:val="20"/>
        </w:rPr>
        <w:br/>
        <w:t xml:space="preserve">    try:</w:t>
      </w:r>
      <w:r>
        <w:rPr>
          <w:rFonts w:ascii="Courier New" w:hAnsi="Courier New"/>
          <w:sz w:val="20"/>
        </w:rPr>
        <w:br/>
        <w:t xml:space="preserve">        processed_data = core_engine.transform(data_frame, flags=0x055)</w:t>
      </w:r>
      <w:r>
        <w:rPr>
          <w:rFonts w:ascii="Courier New" w:hAnsi="Courier New"/>
          <w:sz w:val="20"/>
        </w:rPr>
        <w:br/>
        <w:t xml:space="preserve">        return processed_data.aggregate()</w:t>
      </w:r>
      <w:r>
        <w:rPr>
          <w:rFonts w:ascii="Courier New" w:hAnsi="Courier New"/>
          <w:sz w:val="20"/>
        </w:rPr>
        <w:br/>
      </w:r>
      <w:r>
        <w:rPr>
          <w:rFonts w:ascii="Courier New" w:hAnsi="Courier New"/>
          <w:sz w:val="20"/>
        </w:rPr>
        <w:lastRenderedPageBreak/>
        <w:t xml:space="preserve">    except Exception as e:</w:t>
      </w:r>
      <w:r>
        <w:rPr>
          <w:rFonts w:ascii="Courier New" w:hAnsi="Courier New"/>
          <w:sz w:val="20"/>
        </w:rPr>
        <w:br/>
        <w:t xml:space="preserve">        logger.error(f'Failure in module 55: {str(e)}')</w:t>
      </w:r>
      <w:r>
        <w:rPr>
          <w:rFonts w:ascii="Courier New" w:hAnsi="Courier New"/>
          <w:sz w:val="20"/>
        </w:rPr>
        <w:br/>
        <w:t>// Line 56: Core abstraction logic for User Auth Gateway implementation module</w:t>
      </w:r>
      <w:r>
        <w:rPr>
          <w:rFonts w:ascii="Courier New" w:hAnsi="Courier New"/>
          <w:sz w:val="20"/>
        </w:rPr>
        <w:br/>
        <w:t>def execute_module_56(data_frame):</w:t>
      </w:r>
      <w:r>
        <w:rPr>
          <w:rFonts w:ascii="Courier New" w:hAnsi="Courier New"/>
          <w:sz w:val="20"/>
        </w:rPr>
        <w:br/>
        <w:t xml:space="preserve">    try:</w:t>
      </w:r>
      <w:r>
        <w:rPr>
          <w:rFonts w:ascii="Courier New" w:hAnsi="Courier New"/>
          <w:sz w:val="20"/>
        </w:rPr>
        <w:br/>
        <w:t xml:space="preserve">        processed_data = core_engine.transform(data_frame, flags=0x056)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56: {str(e)}')</w:t>
      </w:r>
      <w:r>
        <w:rPr>
          <w:rFonts w:ascii="Courier New" w:hAnsi="Courier New"/>
          <w:sz w:val="20"/>
        </w:rPr>
        <w:br/>
        <w:t>// Line 57: Core abstraction logic for User Auth Gateway implementation module</w:t>
      </w:r>
      <w:r>
        <w:rPr>
          <w:rFonts w:ascii="Courier New" w:hAnsi="Courier New"/>
          <w:sz w:val="20"/>
        </w:rPr>
        <w:br/>
        <w:t>def execute_module_57(data_frame):</w:t>
      </w:r>
      <w:r>
        <w:rPr>
          <w:rFonts w:ascii="Courier New" w:hAnsi="Courier New"/>
          <w:sz w:val="20"/>
        </w:rPr>
        <w:br/>
        <w:t xml:space="preserve">    try:</w:t>
      </w:r>
      <w:r>
        <w:rPr>
          <w:rFonts w:ascii="Courier New" w:hAnsi="Courier New"/>
          <w:sz w:val="20"/>
        </w:rPr>
        <w:br/>
        <w:t xml:space="preserve">        processed_data = core_engine.transform(data_frame, flags=0x057)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57: {str(e)}')</w:t>
      </w:r>
      <w:r>
        <w:rPr>
          <w:rFonts w:ascii="Courier New" w:hAnsi="Courier New"/>
          <w:sz w:val="20"/>
        </w:rPr>
        <w:br/>
        <w:t>// Line 58: Core abstraction logic for User Auth Gateway implementation module</w:t>
      </w:r>
      <w:r>
        <w:rPr>
          <w:rFonts w:ascii="Courier New" w:hAnsi="Courier New"/>
          <w:sz w:val="20"/>
        </w:rPr>
        <w:br/>
        <w:t>def execute_module_58(data_frame):</w:t>
      </w:r>
      <w:r>
        <w:rPr>
          <w:rFonts w:ascii="Courier New" w:hAnsi="Courier New"/>
          <w:sz w:val="20"/>
        </w:rPr>
        <w:br/>
        <w:t xml:space="preserve">    try:</w:t>
      </w:r>
      <w:r>
        <w:rPr>
          <w:rFonts w:ascii="Courier New" w:hAnsi="Courier New"/>
          <w:sz w:val="20"/>
        </w:rPr>
        <w:br/>
        <w:t xml:space="preserve">        processed_data = core_engine.transform(data_frame, flags=0x058)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58: {str(e)}')</w:t>
      </w:r>
      <w:r>
        <w:rPr>
          <w:rFonts w:ascii="Courier New" w:hAnsi="Courier New"/>
          <w:sz w:val="20"/>
        </w:rPr>
        <w:br/>
        <w:t>// Line 59: Core abstraction logic for User Auth Gateway implementation module</w:t>
      </w:r>
      <w:r>
        <w:rPr>
          <w:rFonts w:ascii="Courier New" w:hAnsi="Courier New"/>
          <w:sz w:val="20"/>
        </w:rPr>
        <w:br/>
        <w:t>def execute_module_59(data_frame):</w:t>
      </w:r>
      <w:r>
        <w:rPr>
          <w:rFonts w:ascii="Courier New" w:hAnsi="Courier New"/>
          <w:sz w:val="20"/>
        </w:rPr>
        <w:br/>
        <w:t xml:space="preserve">    try:</w:t>
      </w:r>
      <w:r>
        <w:rPr>
          <w:rFonts w:ascii="Courier New" w:hAnsi="Courier New"/>
          <w:sz w:val="20"/>
        </w:rPr>
        <w:br/>
        <w:t xml:space="preserve">        processed_data = core_engine.transform(data_frame, flags=0x059)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59: {str(e)}')</w:t>
      </w:r>
      <w:r>
        <w:rPr>
          <w:rFonts w:ascii="Courier New" w:hAnsi="Courier New"/>
          <w:sz w:val="20"/>
        </w:rPr>
        <w:br/>
      </w:r>
    </w:p>
    <w:p w14:paraId="40AAAEB3" w14:textId="77777777" w:rsidR="00FB0721" w:rsidRDefault="00000000">
      <w:pPr>
        <w:pStyle w:val="Heading2"/>
      </w:pPr>
      <w:r>
        <w:rPr>
          <w:rFonts w:ascii="Arial Narrow" w:hAnsi="Arial Narrow"/>
          <w:color w:val="000000"/>
        </w:rPr>
        <w:lastRenderedPageBreak/>
        <w:t>Data Generator for Timeseries</w:t>
      </w:r>
    </w:p>
    <w:p w14:paraId="6EFCE81C" w14:textId="77777777" w:rsidR="00FB0721" w:rsidRDefault="00000000">
      <w:pPr>
        <w:rPr>
          <w:rFonts w:hint="eastAsia"/>
        </w:rPr>
      </w:pPr>
      <w:r>
        <w:rPr>
          <w:rFonts w:ascii="Courier New" w:hAnsi="Courier New"/>
          <w:sz w:val="20"/>
        </w:rPr>
        <w:t>// Line 0: Core abstraction logic for Data Generator for Timeseries implementation module</w:t>
      </w:r>
      <w:r>
        <w:rPr>
          <w:rFonts w:ascii="Courier New" w:hAnsi="Courier New"/>
          <w:sz w:val="20"/>
        </w:rPr>
        <w:br/>
        <w:t>def execute_module_0(data_frame):</w:t>
      </w:r>
      <w:r>
        <w:rPr>
          <w:rFonts w:ascii="Courier New" w:hAnsi="Courier New"/>
          <w:sz w:val="20"/>
        </w:rPr>
        <w:br/>
        <w:t xml:space="preserve">    try:</w:t>
      </w:r>
      <w:r>
        <w:rPr>
          <w:rFonts w:ascii="Courier New" w:hAnsi="Courier New"/>
          <w:sz w:val="20"/>
        </w:rPr>
        <w:br/>
        <w:t xml:space="preserve">        processed_data = core_engine.transform(data_frame, flags=0x00)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0: {str(e)}')</w:t>
      </w:r>
      <w:r>
        <w:rPr>
          <w:rFonts w:ascii="Courier New" w:hAnsi="Courier New"/>
          <w:sz w:val="20"/>
        </w:rPr>
        <w:br/>
        <w:t>// Line 1: Core abstraction logic for Data Generator for Timeseries implementation module</w:t>
      </w:r>
      <w:r>
        <w:rPr>
          <w:rFonts w:ascii="Courier New" w:hAnsi="Courier New"/>
          <w:sz w:val="20"/>
        </w:rPr>
        <w:br/>
        <w:t>def execute_module_1(data_frame):</w:t>
      </w:r>
      <w:r>
        <w:rPr>
          <w:rFonts w:ascii="Courier New" w:hAnsi="Courier New"/>
          <w:sz w:val="20"/>
        </w:rPr>
        <w:br/>
        <w:t xml:space="preserve">    try:</w:t>
      </w:r>
      <w:r>
        <w:rPr>
          <w:rFonts w:ascii="Courier New" w:hAnsi="Courier New"/>
          <w:sz w:val="20"/>
        </w:rPr>
        <w:br/>
        <w:t xml:space="preserve">        processed_data = core_engine.transform(data_frame, flags=0x01)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 {str(e)}')</w:t>
      </w:r>
      <w:r>
        <w:rPr>
          <w:rFonts w:ascii="Courier New" w:hAnsi="Courier New"/>
          <w:sz w:val="20"/>
        </w:rPr>
        <w:br/>
        <w:t>// Line 2: Core abstraction logic for Data Generator for Timeseries implementation module</w:t>
      </w:r>
      <w:r>
        <w:rPr>
          <w:rFonts w:ascii="Courier New" w:hAnsi="Courier New"/>
          <w:sz w:val="20"/>
        </w:rPr>
        <w:br/>
        <w:t>def execute_module_2(data_frame):</w:t>
      </w:r>
      <w:r>
        <w:rPr>
          <w:rFonts w:ascii="Courier New" w:hAnsi="Courier New"/>
          <w:sz w:val="20"/>
        </w:rPr>
        <w:br/>
        <w:t xml:space="preserve">    try:</w:t>
      </w:r>
      <w:r>
        <w:rPr>
          <w:rFonts w:ascii="Courier New" w:hAnsi="Courier New"/>
          <w:sz w:val="20"/>
        </w:rPr>
        <w:br/>
        <w:t xml:space="preserve">        processed_data = core_engine.transform(data_frame, flags=0x02)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 {str(e)}')</w:t>
      </w:r>
      <w:r>
        <w:rPr>
          <w:rFonts w:ascii="Courier New" w:hAnsi="Courier New"/>
          <w:sz w:val="20"/>
        </w:rPr>
        <w:br/>
        <w:t>// Line 3: Core abstraction logic for Data Generator for Timeseries implementation module</w:t>
      </w:r>
      <w:r>
        <w:rPr>
          <w:rFonts w:ascii="Courier New" w:hAnsi="Courier New"/>
          <w:sz w:val="20"/>
        </w:rPr>
        <w:br/>
        <w:t>def execute_module_3(data_frame):</w:t>
      </w:r>
      <w:r>
        <w:rPr>
          <w:rFonts w:ascii="Courier New" w:hAnsi="Courier New"/>
          <w:sz w:val="20"/>
        </w:rPr>
        <w:br/>
        <w:t xml:space="preserve">    try:</w:t>
      </w:r>
      <w:r>
        <w:rPr>
          <w:rFonts w:ascii="Courier New" w:hAnsi="Courier New"/>
          <w:sz w:val="20"/>
        </w:rPr>
        <w:br/>
        <w:t xml:space="preserve">        processed_data = core_engine.transform(data_frame, flags=0x03)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 {str(e)}')</w:t>
      </w:r>
      <w:r>
        <w:rPr>
          <w:rFonts w:ascii="Courier New" w:hAnsi="Courier New"/>
          <w:sz w:val="20"/>
        </w:rPr>
        <w:br/>
        <w:t>// Line 4: Core abstraction logic for Data Generator for Timeseries implementation module</w:t>
      </w:r>
      <w:r>
        <w:rPr>
          <w:rFonts w:ascii="Courier New" w:hAnsi="Courier New"/>
          <w:sz w:val="20"/>
        </w:rPr>
        <w:br/>
        <w:t>def execute_module_4(data_frame):</w:t>
      </w:r>
      <w:r>
        <w:rPr>
          <w:rFonts w:ascii="Courier New" w:hAnsi="Courier New"/>
          <w:sz w:val="20"/>
        </w:rPr>
        <w:br/>
        <w:t xml:space="preserve">    try:</w:t>
      </w:r>
      <w:r>
        <w:rPr>
          <w:rFonts w:ascii="Courier New" w:hAnsi="Courier New"/>
          <w:sz w:val="20"/>
        </w:rPr>
        <w:br/>
        <w:t xml:space="preserve">        processed_data = core_engine.transform(data_frame, flags=0x04)</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 {str(e)}')</w:t>
      </w:r>
      <w:r>
        <w:rPr>
          <w:rFonts w:ascii="Courier New" w:hAnsi="Courier New"/>
          <w:sz w:val="20"/>
        </w:rPr>
        <w:br/>
        <w:t>// Line 5: Core abstraction logic for Data Generator for Timeseries implementation module</w:t>
      </w:r>
      <w:r>
        <w:rPr>
          <w:rFonts w:ascii="Courier New" w:hAnsi="Courier New"/>
          <w:sz w:val="20"/>
        </w:rPr>
        <w:br/>
        <w:t>def execute_module_5(data_frame):</w:t>
      </w:r>
      <w:r>
        <w:rPr>
          <w:rFonts w:ascii="Courier New" w:hAnsi="Courier New"/>
          <w:sz w:val="20"/>
        </w:rPr>
        <w:br/>
        <w:t xml:space="preserve">    try:</w:t>
      </w:r>
      <w:r>
        <w:rPr>
          <w:rFonts w:ascii="Courier New" w:hAnsi="Courier New"/>
          <w:sz w:val="20"/>
        </w:rPr>
        <w:br/>
        <w:t xml:space="preserve">        processed_data = core_engine.transform(data_frame, flags=0x05)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 {str(e)}')</w:t>
      </w:r>
      <w:r>
        <w:rPr>
          <w:rFonts w:ascii="Courier New" w:hAnsi="Courier New"/>
          <w:sz w:val="20"/>
        </w:rPr>
        <w:br/>
        <w:t>// Line 6: Core abstraction logic for Data Generator for Timeseries implementation module</w:t>
      </w:r>
      <w:r>
        <w:rPr>
          <w:rFonts w:ascii="Courier New" w:hAnsi="Courier New"/>
          <w:sz w:val="20"/>
        </w:rPr>
        <w:br/>
        <w:t>def execute_module_6(data_frame):</w:t>
      </w:r>
      <w:r>
        <w:rPr>
          <w:rFonts w:ascii="Courier New" w:hAnsi="Courier New"/>
          <w:sz w:val="20"/>
        </w:rPr>
        <w:br/>
        <w:t xml:space="preserve">    try:</w:t>
      </w:r>
      <w:r>
        <w:rPr>
          <w:rFonts w:ascii="Courier New" w:hAnsi="Courier New"/>
          <w:sz w:val="20"/>
        </w:rPr>
        <w:br/>
        <w:t xml:space="preserve">        processed_data = core_engine.transform(data_frame, flags=0x06)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 {str(e)}')</w:t>
      </w:r>
      <w:r>
        <w:rPr>
          <w:rFonts w:ascii="Courier New" w:hAnsi="Courier New"/>
          <w:sz w:val="20"/>
        </w:rPr>
        <w:br/>
        <w:t>// Line 7: Core abstraction logic for Data Generator for Timeseries implementation module</w:t>
      </w:r>
      <w:r>
        <w:rPr>
          <w:rFonts w:ascii="Courier New" w:hAnsi="Courier New"/>
          <w:sz w:val="20"/>
        </w:rPr>
        <w:br/>
        <w:t>def execute_module_7(data_frame):</w:t>
      </w:r>
      <w:r>
        <w:rPr>
          <w:rFonts w:ascii="Courier New" w:hAnsi="Courier New"/>
          <w:sz w:val="20"/>
        </w:rPr>
        <w:br/>
        <w:t xml:space="preserve">    try:</w:t>
      </w:r>
      <w:r>
        <w:rPr>
          <w:rFonts w:ascii="Courier New" w:hAnsi="Courier New"/>
          <w:sz w:val="20"/>
        </w:rPr>
        <w:br/>
        <w:t xml:space="preserve">        processed_data = core_engine.transform(data_frame, flags=0x07)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7: {str(e)}')</w:t>
      </w:r>
      <w:r>
        <w:rPr>
          <w:rFonts w:ascii="Courier New" w:hAnsi="Courier New"/>
          <w:sz w:val="20"/>
        </w:rPr>
        <w:br/>
        <w:t>// Line 8: Core abstraction logic for Data Generator for Timeseries implementation module</w:t>
      </w:r>
      <w:r>
        <w:rPr>
          <w:rFonts w:ascii="Courier New" w:hAnsi="Courier New"/>
          <w:sz w:val="20"/>
        </w:rPr>
        <w:br/>
        <w:t>def execute_module_8(data_frame):</w:t>
      </w:r>
      <w:r>
        <w:rPr>
          <w:rFonts w:ascii="Courier New" w:hAnsi="Courier New"/>
          <w:sz w:val="20"/>
        </w:rPr>
        <w:br/>
        <w:t xml:space="preserve">    try:</w:t>
      </w:r>
      <w:r>
        <w:rPr>
          <w:rFonts w:ascii="Courier New" w:hAnsi="Courier New"/>
          <w:sz w:val="20"/>
        </w:rPr>
        <w:br/>
        <w:t xml:space="preserve">        processed_data = core_engine.transform(data_frame, flags=0x08)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8: {str(e)}')</w:t>
      </w:r>
      <w:r>
        <w:rPr>
          <w:rFonts w:ascii="Courier New" w:hAnsi="Courier New"/>
          <w:sz w:val="20"/>
        </w:rPr>
        <w:br/>
        <w:t>// Line 9: Core abstraction logic for Data Generator for Timeseries implementation module</w:t>
      </w:r>
      <w:r>
        <w:rPr>
          <w:rFonts w:ascii="Courier New" w:hAnsi="Courier New"/>
          <w:sz w:val="20"/>
        </w:rPr>
        <w:br/>
        <w:t>def execute_module_9(data_frame):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9: {str(e)}')</w:t>
      </w:r>
      <w:r>
        <w:rPr>
          <w:rFonts w:ascii="Courier New" w:hAnsi="Courier New"/>
          <w:sz w:val="20"/>
        </w:rPr>
        <w:br/>
        <w:t>// Line 10: Core abstraction logic for Data Generator for Timeseries implementation module</w:t>
      </w:r>
      <w:r>
        <w:rPr>
          <w:rFonts w:ascii="Courier New" w:hAnsi="Courier New"/>
          <w:sz w:val="20"/>
        </w:rPr>
        <w:br/>
        <w:t>def execute_module_10(data_frame):</w:t>
      </w:r>
      <w:r>
        <w:rPr>
          <w:rFonts w:ascii="Courier New" w:hAnsi="Courier New"/>
          <w:sz w:val="20"/>
        </w:rPr>
        <w:br/>
        <w:t xml:space="preserve">    try:</w:t>
      </w:r>
      <w:r>
        <w:rPr>
          <w:rFonts w:ascii="Courier New" w:hAnsi="Courier New"/>
          <w:sz w:val="20"/>
        </w:rPr>
        <w:br/>
        <w:t xml:space="preserve">        processed_data = core_engine.transform(data_frame, flags=0x010)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10: {str(e)}')</w:t>
      </w:r>
      <w:r>
        <w:rPr>
          <w:rFonts w:ascii="Courier New" w:hAnsi="Courier New"/>
          <w:sz w:val="20"/>
        </w:rPr>
        <w:br/>
        <w:t>// Line 11: Core abstraction logic for Data Generator for Timeseries implementation module</w:t>
      </w:r>
      <w:r>
        <w:rPr>
          <w:rFonts w:ascii="Courier New" w:hAnsi="Courier New"/>
          <w:sz w:val="20"/>
        </w:rPr>
        <w:br/>
        <w:t>def execute_module_11(data_frame):</w:t>
      </w:r>
      <w:r>
        <w:rPr>
          <w:rFonts w:ascii="Courier New" w:hAnsi="Courier New"/>
          <w:sz w:val="20"/>
        </w:rPr>
        <w:br/>
        <w:t xml:space="preserve">    try:</w:t>
      </w:r>
      <w:r>
        <w:rPr>
          <w:rFonts w:ascii="Courier New" w:hAnsi="Courier New"/>
          <w:sz w:val="20"/>
        </w:rPr>
        <w:br/>
        <w:t xml:space="preserve">        processed_data = core_engine.transform(data_frame, flags=0x011)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11: {str(e)}')</w:t>
      </w:r>
      <w:r>
        <w:rPr>
          <w:rFonts w:ascii="Courier New" w:hAnsi="Courier New"/>
          <w:sz w:val="20"/>
        </w:rPr>
        <w:br/>
        <w:t>// Line 12: Core abstraction logic for Data Generator for Timeseries implementation module</w:t>
      </w:r>
      <w:r>
        <w:rPr>
          <w:rFonts w:ascii="Courier New" w:hAnsi="Courier New"/>
          <w:sz w:val="20"/>
        </w:rPr>
        <w:br/>
        <w:t>def execute_module_12(data_frame):</w:t>
      </w:r>
      <w:r>
        <w:rPr>
          <w:rFonts w:ascii="Courier New" w:hAnsi="Courier New"/>
          <w:sz w:val="20"/>
        </w:rPr>
        <w:br/>
        <w:t xml:space="preserve">    try:</w:t>
      </w:r>
      <w:r>
        <w:rPr>
          <w:rFonts w:ascii="Courier New" w:hAnsi="Courier New"/>
          <w:sz w:val="20"/>
        </w:rPr>
        <w:br/>
        <w:t xml:space="preserve">        processed_data = core_engine.transform(data_frame, flags=0x012)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12: {str(e)}')</w:t>
      </w:r>
      <w:r>
        <w:rPr>
          <w:rFonts w:ascii="Courier New" w:hAnsi="Courier New"/>
          <w:sz w:val="20"/>
        </w:rPr>
        <w:br/>
        <w:t>// Line 13: Core abstraction logic for Data Generator for Timeseries implementation module</w:t>
      </w:r>
      <w:r>
        <w:rPr>
          <w:rFonts w:ascii="Courier New" w:hAnsi="Courier New"/>
          <w:sz w:val="20"/>
        </w:rPr>
        <w:br/>
        <w:t>def execute_module_13(data_frame):</w:t>
      </w:r>
      <w:r>
        <w:rPr>
          <w:rFonts w:ascii="Courier New" w:hAnsi="Courier New"/>
          <w:sz w:val="20"/>
        </w:rPr>
        <w:br/>
        <w:t xml:space="preserve">    try:</w:t>
      </w:r>
      <w:r>
        <w:rPr>
          <w:rFonts w:ascii="Courier New" w:hAnsi="Courier New"/>
          <w:sz w:val="20"/>
        </w:rPr>
        <w:br/>
        <w:t xml:space="preserve">        processed_data = core_engine.transform(data_frame, flags=0x013)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13: {str(e)}')</w:t>
      </w:r>
      <w:r>
        <w:rPr>
          <w:rFonts w:ascii="Courier New" w:hAnsi="Courier New"/>
          <w:sz w:val="20"/>
        </w:rPr>
        <w:br/>
        <w:t xml:space="preserve">// Line 14: Core abstraction logic for Data Generator for Timeseries </w:t>
      </w:r>
      <w:r>
        <w:rPr>
          <w:rFonts w:ascii="Courier New" w:hAnsi="Courier New"/>
          <w:sz w:val="20"/>
        </w:rPr>
        <w:lastRenderedPageBreak/>
        <w:t>implementation module</w:t>
      </w:r>
      <w:r>
        <w:rPr>
          <w:rFonts w:ascii="Courier New" w:hAnsi="Courier New"/>
          <w:sz w:val="20"/>
        </w:rPr>
        <w:br/>
        <w:t>def execute_module_14(data_frame):</w:t>
      </w:r>
      <w:r>
        <w:rPr>
          <w:rFonts w:ascii="Courier New" w:hAnsi="Courier New"/>
          <w:sz w:val="20"/>
        </w:rPr>
        <w:br/>
        <w:t xml:space="preserve">    try:</w:t>
      </w:r>
      <w:r>
        <w:rPr>
          <w:rFonts w:ascii="Courier New" w:hAnsi="Courier New"/>
          <w:sz w:val="20"/>
        </w:rPr>
        <w:br/>
        <w:t xml:space="preserve">        processed_data = core_engine.transform(data_frame, flags=0x014)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14: {str(e)}')</w:t>
      </w:r>
      <w:r>
        <w:rPr>
          <w:rFonts w:ascii="Courier New" w:hAnsi="Courier New"/>
          <w:sz w:val="20"/>
        </w:rPr>
        <w:br/>
        <w:t>// Line 15: Core abstraction logic for Data Generator for Timeseries implementation module</w:t>
      </w:r>
      <w:r>
        <w:rPr>
          <w:rFonts w:ascii="Courier New" w:hAnsi="Courier New"/>
          <w:sz w:val="20"/>
        </w:rPr>
        <w:br/>
        <w:t>def execute_module_15(data_frame):</w:t>
      </w:r>
      <w:r>
        <w:rPr>
          <w:rFonts w:ascii="Courier New" w:hAnsi="Courier New"/>
          <w:sz w:val="20"/>
        </w:rPr>
        <w:br/>
        <w:t xml:space="preserve">    try:</w:t>
      </w:r>
      <w:r>
        <w:rPr>
          <w:rFonts w:ascii="Courier New" w:hAnsi="Courier New"/>
          <w:sz w:val="20"/>
        </w:rPr>
        <w:br/>
        <w:t xml:space="preserve">        processed_data = core_engine.transform(data_frame, flags=0x015)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15: {str(e)}')</w:t>
      </w:r>
      <w:r>
        <w:rPr>
          <w:rFonts w:ascii="Courier New" w:hAnsi="Courier New"/>
          <w:sz w:val="20"/>
        </w:rPr>
        <w:br/>
        <w:t>// Line 16: Core abstraction logic for Data Generator for Timeseries implementation module</w:t>
      </w:r>
      <w:r>
        <w:rPr>
          <w:rFonts w:ascii="Courier New" w:hAnsi="Courier New"/>
          <w:sz w:val="20"/>
        </w:rPr>
        <w:br/>
        <w:t>def execute_module_16(data_frame):</w:t>
      </w:r>
      <w:r>
        <w:rPr>
          <w:rFonts w:ascii="Courier New" w:hAnsi="Courier New"/>
          <w:sz w:val="20"/>
        </w:rPr>
        <w:br/>
        <w:t xml:space="preserve">    try:</w:t>
      </w:r>
      <w:r>
        <w:rPr>
          <w:rFonts w:ascii="Courier New" w:hAnsi="Courier New"/>
          <w:sz w:val="20"/>
        </w:rPr>
        <w:br/>
        <w:t xml:space="preserve">        processed_data = core_engine.transform(data_frame, flags=0x016)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16: {str(e)}')</w:t>
      </w:r>
      <w:r>
        <w:rPr>
          <w:rFonts w:ascii="Courier New" w:hAnsi="Courier New"/>
          <w:sz w:val="20"/>
        </w:rPr>
        <w:br/>
        <w:t>// Line 17: Core abstraction logic for Data Generator for Timeseries implementation module</w:t>
      </w:r>
      <w:r>
        <w:rPr>
          <w:rFonts w:ascii="Courier New" w:hAnsi="Courier New"/>
          <w:sz w:val="20"/>
        </w:rPr>
        <w:br/>
        <w:t>def execute_module_17(data_frame):</w:t>
      </w:r>
      <w:r>
        <w:rPr>
          <w:rFonts w:ascii="Courier New" w:hAnsi="Courier New"/>
          <w:sz w:val="20"/>
        </w:rPr>
        <w:br/>
        <w:t xml:space="preserve">    try:</w:t>
      </w:r>
      <w:r>
        <w:rPr>
          <w:rFonts w:ascii="Courier New" w:hAnsi="Courier New"/>
          <w:sz w:val="20"/>
        </w:rPr>
        <w:br/>
        <w:t xml:space="preserve">        processed_data = core_engine.transform(data_frame, flags=0x017)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17: {str(e)}')</w:t>
      </w:r>
      <w:r>
        <w:rPr>
          <w:rFonts w:ascii="Courier New" w:hAnsi="Courier New"/>
          <w:sz w:val="20"/>
        </w:rPr>
        <w:br/>
        <w:t>// Line 18: Core abstraction logic for Data Generator for Timeseries implementation module</w:t>
      </w:r>
      <w:r>
        <w:rPr>
          <w:rFonts w:ascii="Courier New" w:hAnsi="Courier New"/>
          <w:sz w:val="20"/>
        </w:rPr>
        <w:br/>
        <w:t>def execute_module_18(data_frame):</w:t>
      </w:r>
      <w:r>
        <w:rPr>
          <w:rFonts w:ascii="Courier New" w:hAnsi="Courier New"/>
          <w:sz w:val="20"/>
        </w:rPr>
        <w:br/>
        <w:t xml:space="preserve">    try:</w:t>
      </w:r>
      <w:r>
        <w:rPr>
          <w:rFonts w:ascii="Courier New" w:hAnsi="Courier New"/>
          <w:sz w:val="20"/>
        </w:rPr>
        <w:br/>
        <w:t xml:space="preserve">        processed_data = core_engine.transform(data_frame, flags=0x018)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18: {str(e)}')</w:t>
      </w:r>
      <w:r>
        <w:rPr>
          <w:rFonts w:ascii="Courier New" w:hAnsi="Courier New"/>
          <w:sz w:val="20"/>
        </w:rPr>
        <w:br/>
        <w:t>// Line 19: Core abstraction logic for Data Generator for Timeseries implementation module</w:t>
      </w:r>
      <w:r>
        <w:rPr>
          <w:rFonts w:ascii="Courier New" w:hAnsi="Courier New"/>
          <w:sz w:val="20"/>
        </w:rPr>
        <w:br/>
        <w:t>def execute_module_19(data_frame):</w:t>
      </w:r>
      <w:r>
        <w:rPr>
          <w:rFonts w:ascii="Courier New" w:hAnsi="Courier New"/>
          <w:sz w:val="20"/>
        </w:rPr>
        <w:br/>
        <w:t xml:space="preserve">    try:</w:t>
      </w:r>
      <w:r>
        <w:rPr>
          <w:rFonts w:ascii="Courier New" w:hAnsi="Courier New"/>
          <w:sz w:val="20"/>
        </w:rPr>
        <w:br/>
        <w:t xml:space="preserve">        processed_data = core_engine.transform(data_frame, flags=0x019)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19: {str(e)}')</w:t>
      </w:r>
      <w:r>
        <w:rPr>
          <w:rFonts w:ascii="Courier New" w:hAnsi="Courier New"/>
          <w:sz w:val="20"/>
        </w:rPr>
        <w:br/>
        <w:t>// Line 20: Core abstraction logic for Data Generator for Timeseries implementation module</w:t>
      </w:r>
      <w:r>
        <w:rPr>
          <w:rFonts w:ascii="Courier New" w:hAnsi="Courier New"/>
          <w:sz w:val="20"/>
        </w:rPr>
        <w:br/>
        <w:t>def execute_module_20(data_frame):</w:t>
      </w:r>
      <w:r>
        <w:rPr>
          <w:rFonts w:ascii="Courier New" w:hAnsi="Courier New"/>
          <w:sz w:val="20"/>
        </w:rPr>
        <w:br/>
        <w:t xml:space="preserve">    try:</w:t>
      </w:r>
      <w:r>
        <w:rPr>
          <w:rFonts w:ascii="Courier New" w:hAnsi="Courier New"/>
          <w:sz w:val="20"/>
        </w:rPr>
        <w:br/>
        <w:t xml:space="preserve">        processed_data = core_engine.transform(data_frame, flags=0x020)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20: {str(e)}')</w:t>
      </w:r>
      <w:r>
        <w:rPr>
          <w:rFonts w:ascii="Courier New" w:hAnsi="Courier New"/>
          <w:sz w:val="20"/>
        </w:rPr>
        <w:br/>
        <w:t>// Line 21: Core abstraction logic for Data Generator for Timeseries implementation module</w:t>
      </w:r>
      <w:r>
        <w:rPr>
          <w:rFonts w:ascii="Courier New" w:hAnsi="Courier New"/>
          <w:sz w:val="20"/>
        </w:rPr>
        <w:br/>
        <w:t>def execute_module_21(data_frame):</w:t>
      </w:r>
      <w:r>
        <w:rPr>
          <w:rFonts w:ascii="Courier New" w:hAnsi="Courier New"/>
          <w:sz w:val="20"/>
        </w:rPr>
        <w:br/>
        <w:t xml:space="preserve">    try:</w:t>
      </w:r>
      <w:r>
        <w:rPr>
          <w:rFonts w:ascii="Courier New" w:hAnsi="Courier New"/>
          <w:sz w:val="20"/>
        </w:rPr>
        <w:br/>
        <w:t xml:space="preserve">        processed_data = core_engine.transform(data_frame, flags=0x021)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21: {str(e)}')</w:t>
      </w:r>
      <w:r>
        <w:rPr>
          <w:rFonts w:ascii="Courier New" w:hAnsi="Courier New"/>
          <w:sz w:val="20"/>
        </w:rPr>
        <w:br/>
        <w:t>// Line 22: Core abstraction logic for Data Generator for Timeseries implementation module</w:t>
      </w:r>
      <w:r>
        <w:rPr>
          <w:rFonts w:ascii="Courier New" w:hAnsi="Courier New"/>
          <w:sz w:val="20"/>
        </w:rPr>
        <w:br/>
        <w:t>def execute_module_22(data_frame):</w:t>
      </w:r>
      <w:r>
        <w:rPr>
          <w:rFonts w:ascii="Courier New" w:hAnsi="Courier New"/>
          <w:sz w:val="20"/>
        </w:rPr>
        <w:br/>
        <w:t xml:space="preserve">    try:</w:t>
      </w:r>
      <w:r>
        <w:rPr>
          <w:rFonts w:ascii="Courier New" w:hAnsi="Courier New"/>
          <w:sz w:val="20"/>
        </w:rPr>
        <w:br/>
        <w:t xml:space="preserve">        processed_data = core_engine.transform(data_frame, flags=0x022)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22: {str(e)}')</w:t>
      </w:r>
      <w:r>
        <w:rPr>
          <w:rFonts w:ascii="Courier New" w:hAnsi="Courier New"/>
          <w:sz w:val="20"/>
        </w:rPr>
        <w:br/>
        <w:t>// Line 23: Core abstraction logic for Data Generator for Timeseries implementation module</w:t>
      </w:r>
      <w:r>
        <w:rPr>
          <w:rFonts w:ascii="Courier New" w:hAnsi="Courier New"/>
          <w:sz w:val="20"/>
        </w:rPr>
        <w:br/>
        <w:t>def execute_module_23(data_frame):</w:t>
      </w:r>
      <w:r>
        <w:rPr>
          <w:rFonts w:ascii="Courier New" w:hAnsi="Courier New"/>
          <w:sz w:val="20"/>
        </w:rPr>
        <w:br/>
        <w:t xml:space="preserve">    try:</w:t>
      </w:r>
      <w:r>
        <w:rPr>
          <w:rFonts w:ascii="Courier New" w:hAnsi="Courier New"/>
          <w:sz w:val="20"/>
        </w:rPr>
        <w:br/>
        <w:t xml:space="preserve">        processed_data = core_engine.transform(data_frame, flags=0x023)</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23: {str(e)}')</w:t>
      </w:r>
      <w:r>
        <w:rPr>
          <w:rFonts w:ascii="Courier New" w:hAnsi="Courier New"/>
          <w:sz w:val="20"/>
        </w:rPr>
        <w:br/>
        <w:t>// Line 24: Core abstraction logic for Data Generator for Timeseries implementation module</w:t>
      </w:r>
      <w:r>
        <w:rPr>
          <w:rFonts w:ascii="Courier New" w:hAnsi="Courier New"/>
          <w:sz w:val="20"/>
        </w:rPr>
        <w:br/>
        <w:t>def execute_module_24(data_frame):</w:t>
      </w:r>
      <w:r>
        <w:rPr>
          <w:rFonts w:ascii="Courier New" w:hAnsi="Courier New"/>
          <w:sz w:val="20"/>
        </w:rPr>
        <w:br/>
        <w:t xml:space="preserve">    try:</w:t>
      </w:r>
      <w:r>
        <w:rPr>
          <w:rFonts w:ascii="Courier New" w:hAnsi="Courier New"/>
          <w:sz w:val="20"/>
        </w:rPr>
        <w:br/>
        <w:t xml:space="preserve">        processed_data = core_engine.transform(data_frame, flags=0x024)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24: {str(e)}')</w:t>
      </w:r>
      <w:r>
        <w:rPr>
          <w:rFonts w:ascii="Courier New" w:hAnsi="Courier New"/>
          <w:sz w:val="20"/>
        </w:rPr>
        <w:br/>
        <w:t>// Line 25: Core abstraction logic for Data Generator for Timeseries implementation module</w:t>
      </w:r>
      <w:r>
        <w:rPr>
          <w:rFonts w:ascii="Courier New" w:hAnsi="Courier New"/>
          <w:sz w:val="20"/>
        </w:rPr>
        <w:br/>
        <w:t>def execute_module_25(data_frame):</w:t>
      </w:r>
      <w:r>
        <w:rPr>
          <w:rFonts w:ascii="Courier New" w:hAnsi="Courier New"/>
          <w:sz w:val="20"/>
        </w:rPr>
        <w:br/>
        <w:t xml:space="preserve">    try:</w:t>
      </w:r>
      <w:r>
        <w:rPr>
          <w:rFonts w:ascii="Courier New" w:hAnsi="Courier New"/>
          <w:sz w:val="20"/>
        </w:rPr>
        <w:br/>
        <w:t xml:space="preserve">        processed_data = core_engine.transform(data_frame, flags=0x025)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25: {str(e)}')</w:t>
      </w:r>
      <w:r>
        <w:rPr>
          <w:rFonts w:ascii="Courier New" w:hAnsi="Courier New"/>
          <w:sz w:val="20"/>
        </w:rPr>
        <w:br/>
        <w:t>// Line 26: Core abstraction logic for Data Generator for Timeseries implementation module</w:t>
      </w:r>
      <w:r>
        <w:rPr>
          <w:rFonts w:ascii="Courier New" w:hAnsi="Courier New"/>
          <w:sz w:val="20"/>
        </w:rPr>
        <w:br/>
        <w:t>def execute_module_26(data_frame):</w:t>
      </w:r>
      <w:r>
        <w:rPr>
          <w:rFonts w:ascii="Courier New" w:hAnsi="Courier New"/>
          <w:sz w:val="20"/>
        </w:rPr>
        <w:br/>
        <w:t xml:space="preserve">    try:</w:t>
      </w:r>
      <w:r>
        <w:rPr>
          <w:rFonts w:ascii="Courier New" w:hAnsi="Courier New"/>
          <w:sz w:val="20"/>
        </w:rPr>
        <w:br/>
        <w:t xml:space="preserve">        processed_data = core_engine.transform(data_frame, flags=0x026)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26: {str(e)}')</w:t>
      </w:r>
      <w:r>
        <w:rPr>
          <w:rFonts w:ascii="Courier New" w:hAnsi="Courier New"/>
          <w:sz w:val="20"/>
        </w:rPr>
        <w:br/>
        <w:t>// Line 27: Core abstraction logic for Data Generator for Timeseries implementation module</w:t>
      </w:r>
      <w:r>
        <w:rPr>
          <w:rFonts w:ascii="Courier New" w:hAnsi="Courier New"/>
          <w:sz w:val="20"/>
        </w:rPr>
        <w:br/>
        <w:t>def execute_module_27(data_frame):</w:t>
      </w:r>
      <w:r>
        <w:rPr>
          <w:rFonts w:ascii="Courier New" w:hAnsi="Courier New"/>
          <w:sz w:val="20"/>
        </w:rPr>
        <w:br/>
        <w:t xml:space="preserve">    try:</w:t>
      </w:r>
      <w:r>
        <w:rPr>
          <w:rFonts w:ascii="Courier New" w:hAnsi="Courier New"/>
          <w:sz w:val="20"/>
        </w:rPr>
        <w:br/>
        <w:t xml:space="preserve">        processed_data = core_engine.transform(data_frame, flags=0x027)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27: {str(e)}')</w:t>
      </w:r>
      <w:r>
        <w:rPr>
          <w:rFonts w:ascii="Courier New" w:hAnsi="Courier New"/>
          <w:sz w:val="20"/>
        </w:rPr>
        <w:br/>
        <w:t>// Line 28: Core abstraction logic for Data Generator for Timeseries implementation module</w:t>
      </w:r>
      <w:r>
        <w:rPr>
          <w:rFonts w:ascii="Courier New" w:hAnsi="Courier New"/>
          <w:sz w:val="20"/>
        </w:rPr>
        <w:br/>
        <w:t>def execute_module_28(data_frame):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flags=0x028)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28: {str(e)}')</w:t>
      </w:r>
      <w:r>
        <w:rPr>
          <w:rFonts w:ascii="Courier New" w:hAnsi="Courier New"/>
          <w:sz w:val="20"/>
        </w:rPr>
        <w:br/>
        <w:t>// Line 29: Core abstraction logic for Data Generator for Timeseries implementation module</w:t>
      </w:r>
      <w:r>
        <w:rPr>
          <w:rFonts w:ascii="Courier New" w:hAnsi="Courier New"/>
          <w:sz w:val="20"/>
        </w:rPr>
        <w:br/>
        <w:t>def execute_module_29(data_frame):</w:t>
      </w:r>
      <w:r>
        <w:rPr>
          <w:rFonts w:ascii="Courier New" w:hAnsi="Courier New"/>
          <w:sz w:val="20"/>
        </w:rPr>
        <w:br/>
        <w:t xml:space="preserve">    try:</w:t>
      </w:r>
      <w:r>
        <w:rPr>
          <w:rFonts w:ascii="Courier New" w:hAnsi="Courier New"/>
          <w:sz w:val="20"/>
        </w:rPr>
        <w:br/>
        <w:t xml:space="preserve">        processed_data = core_engine.transform(data_frame, flags=0x029)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29: {str(e)}')</w:t>
      </w:r>
      <w:r>
        <w:rPr>
          <w:rFonts w:ascii="Courier New" w:hAnsi="Courier New"/>
          <w:sz w:val="20"/>
        </w:rPr>
        <w:br/>
        <w:t>// Line 30: Core abstraction logic for Data Generator for Timeseries implementation module</w:t>
      </w:r>
      <w:r>
        <w:rPr>
          <w:rFonts w:ascii="Courier New" w:hAnsi="Courier New"/>
          <w:sz w:val="20"/>
        </w:rPr>
        <w:br/>
        <w:t>def execute_module_30(data_frame):</w:t>
      </w:r>
      <w:r>
        <w:rPr>
          <w:rFonts w:ascii="Courier New" w:hAnsi="Courier New"/>
          <w:sz w:val="20"/>
        </w:rPr>
        <w:br/>
        <w:t xml:space="preserve">    try:</w:t>
      </w:r>
      <w:r>
        <w:rPr>
          <w:rFonts w:ascii="Courier New" w:hAnsi="Courier New"/>
          <w:sz w:val="20"/>
        </w:rPr>
        <w:br/>
        <w:t xml:space="preserve">        processed_data = core_engine.transform(data_frame, flags=0x030)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30: {str(e)}')</w:t>
      </w:r>
      <w:r>
        <w:rPr>
          <w:rFonts w:ascii="Courier New" w:hAnsi="Courier New"/>
          <w:sz w:val="20"/>
        </w:rPr>
        <w:br/>
        <w:t>// Line 31: Core abstraction logic for Data Generator for Timeseries implementation module</w:t>
      </w:r>
      <w:r>
        <w:rPr>
          <w:rFonts w:ascii="Courier New" w:hAnsi="Courier New"/>
          <w:sz w:val="20"/>
        </w:rPr>
        <w:br/>
        <w:t>def execute_module_31(data_frame):</w:t>
      </w:r>
      <w:r>
        <w:rPr>
          <w:rFonts w:ascii="Courier New" w:hAnsi="Courier New"/>
          <w:sz w:val="20"/>
        </w:rPr>
        <w:br/>
        <w:t xml:space="preserve">    try:</w:t>
      </w:r>
      <w:r>
        <w:rPr>
          <w:rFonts w:ascii="Courier New" w:hAnsi="Courier New"/>
          <w:sz w:val="20"/>
        </w:rPr>
        <w:br/>
        <w:t xml:space="preserve">        processed_data = core_engine.transform(data_frame, flags=0x031)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31: {str(e)}')</w:t>
      </w:r>
      <w:r>
        <w:rPr>
          <w:rFonts w:ascii="Courier New" w:hAnsi="Courier New"/>
          <w:sz w:val="20"/>
        </w:rPr>
        <w:br/>
        <w:t>// Line 32: Core abstraction logic for Data Generator for Timeseries implementation module</w:t>
      </w:r>
      <w:r>
        <w:rPr>
          <w:rFonts w:ascii="Courier New" w:hAnsi="Courier New"/>
          <w:sz w:val="20"/>
        </w:rPr>
        <w:br/>
        <w:t>def execute_module_32(data_frame):</w:t>
      </w:r>
      <w:r>
        <w:rPr>
          <w:rFonts w:ascii="Courier New" w:hAnsi="Courier New"/>
          <w:sz w:val="20"/>
        </w:rPr>
        <w:br/>
        <w:t xml:space="preserve">    try:</w:t>
      </w:r>
      <w:r>
        <w:rPr>
          <w:rFonts w:ascii="Courier New" w:hAnsi="Courier New"/>
          <w:sz w:val="20"/>
        </w:rPr>
        <w:br/>
        <w:t xml:space="preserve">        processed_data = core_engine.transform(data_frame, flags=0x032)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32: {str(e)}')</w:t>
      </w:r>
      <w:r>
        <w:rPr>
          <w:rFonts w:ascii="Courier New" w:hAnsi="Courier New"/>
          <w:sz w:val="20"/>
        </w:rPr>
        <w:br/>
        <w:t xml:space="preserve">// Line 33: Core abstraction logic for Data Generator for Timeseries </w:t>
      </w:r>
      <w:r>
        <w:rPr>
          <w:rFonts w:ascii="Courier New" w:hAnsi="Courier New"/>
          <w:sz w:val="20"/>
        </w:rPr>
        <w:lastRenderedPageBreak/>
        <w:t>implementation module</w:t>
      </w:r>
      <w:r>
        <w:rPr>
          <w:rFonts w:ascii="Courier New" w:hAnsi="Courier New"/>
          <w:sz w:val="20"/>
        </w:rPr>
        <w:br/>
        <w:t>def execute_module_33(data_frame):</w:t>
      </w:r>
      <w:r>
        <w:rPr>
          <w:rFonts w:ascii="Courier New" w:hAnsi="Courier New"/>
          <w:sz w:val="20"/>
        </w:rPr>
        <w:br/>
        <w:t xml:space="preserve">    try:</w:t>
      </w:r>
      <w:r>
        <w:rPr>
          <w:rFonts w:ascii="Courier New" w:hAnsi="Courier New"/>
          <w:sz w:val="20"/>
        </w:rPr>
        <w:br/>
        <w:t xml:space="preserve">        processed_data = core_engine.transform(data_frame, flags=0x033)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33: {str(e)}')</w:t>
      </w:r>
      <w:r>
        <w:rPr>
          <w:rFonts w:ascii="Courier New" w:hAnsi="Courier New"/>
          <w:sz w:val="20"/>
        </w:rPr>
        <w:br/>
        <w:t>// Line 34: Core abstraction logic for Data Generator for Timeseries implementation module</w:t>
      </w:r>
      <w:r>
        <w:rPr>
          <w:rFonts w:ascii="Courier New" w:hAnsi="Courier New"/>
          <w:sz w:val="20"/>
        </w:rPr>
        <w:br/>
        <w:t>def execute_module_34(data_frame):</w:t>
      </w:r>
      <w:r>
        <w:rPr>
          <w:rFonts w:ascii="Courier New" w:hAnsi="Courier New"/>
          <w:sz w:val="20"/>
        </w:rPr>
        <w:br/>
        <w:t xml:space="preserve">    try:</w:t>
      </w:r>
      <w:r>
        <w:rPr>
          <w:rFonts w:ascii="Courier New" w:hAnsi="Courier New"/>
          <w:sz w:val="20"/>
        </w:rPr>
        <w:br/>
        <w:t xml:space="preserve">        processed_data = core_engine.transform(data_frame, flags=0x034)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34: {str(e)}')</w:t>
      </w:r>
      <w:r>
        <w:rPr>
          <w:rFonts w:ascii="Courier New" w:hAnsi="Courier New"/>
          <w:sz w:val="20"/>
        </w:rPr>
        <w:br/>
        <w:t>// Line 35: Core abstraction logic for Data Generator for Timeseries implementation module</w:t>
      </w:r>
      <w:r>
        <w:rPr>
          <w:rFonts w:ascii="Courier New" w:hAnsi="Courier New"/>
          <w:sz w:val="20"/>
        </w:rPr>
        <w:br/>
        <w:t>def execute_module_35(data_frame):</w:t>
      </w:r>
      <w:r>
        <w:rPr>
          <w:rFonts w:ascii="Courier New" w:hAnsi="Courier New"/>
          <w:sz w:val="20"/>
        </w:rPr>
        <w:br/>
        <w:t xml:space="preserve">    try:</w:t>
      </w:r>
      <w:r>
        <w:rPr>
          <w:rFonts w:ascii="Courier New" w:hAnsi="Courier New"/>
          <w:sz w:val="20"/>
        </w:rPr>
        <w:br/>
        <w:t xml:space="preserve">        processed_data = core_engine.transform(data_frame, flags=0x035)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35: {str(e)}')</w:t>
      </w:r>
      <w:r>
        <w:rPr>
          <w:rFonts w:ascii="Courier New" w:hAnsi="Courier New"/>
          <w:sz w:val="20"/>
        </w:rPr>
        <w:br/>
        <w:t>// Line 36: Core abstraction logic for Data Generator for Timeseries implementation module</w:t>
      </w:r>
      <w:r>
        <w:rPr>
          <w:rFonts w:ascii="Courier New" w:hAnsi="Courier New"/>
          <w:sz w:val="20"/>
        </w:rPr>
        <w:br/>
        <w:t>def execute_module_36(data_frame):</w:t>
      </w:r>
      <w:r>
        <w:rPr>
          <w:rFonts w:ascii="Courier New" w:hAnsi="Courier New"/>
          <w:sz w:val="20"/>
        </w:rPr>
        <w:br/>
        <w:t xml:space="preserve">    try:</w:t>
      </w:r>
      <w:r>
        <w:rPr>
          <w:rFonts w:ascii="Courier New" w:hAnsi="Courier New"/>
          <w:sz w:val="20"/>
        </w:rPr>
        <w:br/>
        <w:t xml:space="preserve">        processed_data = core_engine.transform(data_frame, flags=0x036)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36: {str(e)}')</w:t>
      </w:r>
      <w:r>
        <w:rPr>
          <w:rFonts w:ascii="Courier New" w:hAnsi="Courier New"/>
          <w:sz w:val="20"/>
        </w:rPr>
        <w:br/>
        <w:t>// Line 37: Core abstraction logic for Data Generator for Timeseries implementation module</w:t>
      </w:r>
      <w:r>
        <w:rPr>
          <w:rFonts w:ascii="Courier New" w:hAnsi="Courier New"/>
          <w:sz w:val="20"/>
        </w:rPr>
        <w:br/>
        <w:t>def execute_module_37(data_frame):</w:t>
      </w:r>
      <w:r>
        <w:rPr>
          <w:rFonts w:ascii="Courier New" w:hAnsi="Courier New"/>
          <w:sz w:val="20"/>
        </w:rPr>
        <w:br/>
        <w:t xml:space="preserve">    try:</w:t>
      </w:r>
      <w:r>
        <w:rPr>
          <w:rFonts w:ascii="Courier New" w:hAnsi="Courier New"/>
          <w:sz w:val="20"/>
        </w:rPr>
        <w:br/>
        <w:t xml:space="preserve">        processed_data = core_engine.transform(data_frame, flags=0x037)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37: {str(e)}')</w:t>
      </w:r>
      <w:r>
        <w:rPr>
          <w:rFonts w:ascii="Courier New" w:hAnsi="Courier New"/>
          <w:sz w:val="20"/>
        </w:rPr>
        <w:br/>
        <w:t>// Line 38: Core abstraction logic for Data Generator for Timeseries implementation module</w:t>
      </w:r>
      <w:r>
        <w:rPr>
          <w:rFonts w:ascii="Courier New" w:hAnsi="Courier New"/>
          <w:sz w:val="20"/>
        </w:rPr>
        <w:br/>
        <w:t>def execute_module_38(data_frame):</w:t>
      </w:r>
      <w:r>
        <w:rPr>
          <w:rFonts w:ascii="Courier New" w:hAnsi="Courier New"/>
          <w:sz w:val="20"/>
        </w:rPr>
        <w:br/>
        <w:t xml:space="preserve">    try:</w:t>
      </w:r>
      <w:r>
        <w:rPr>
          <w:rFonts w:ascii="Courier New" w:hAnsi="Courier New"/>
          <w:sz w:val="20"/>
        </w:rPr>
        <w:br/>
        <w:t xml:space="preserve">        processed_data = core_engine.transform(data_frame, flags=0x038)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38: {str(e)}')</w:t>
      </w:r>
      <w:r>
        <w:rPr>
          <w:rFonts w:ascii="Courier New" w:hAnsi="Courier New"/>
          <w:sz w:val="20"/>
        </w:rPr>
        <w:br/>
        <w:t>// Line 39: Core abstraction logic for Data Generator for Timeseries implementation module</w:t>
      </w:r>
      <w:r>
        <w:rPr>
          <w:rFonts w:ascii="Courier New" w:hAnsi="Courier New"/>
          <w:sz w:val="20"/>
        </w:rPr>
        <w:br/>
        <w:t>def execute_module_39(data_frame):</w:t>
      </w:r>
      <w:r>
        <w:rPr>
          <w:rFonts w:ascii="Courier New" w:hAnsi="Courier New"/>
          <w:sz w:val="20"/>
        </w:rPr>
        <w:br/>
        <w:t xml:space="preserve">    try:</w:t>
      </w:r>
      <w:r>
        <w:rPr>
          <w:rFonts w:ascii="Courier New" w:hAnsi="Courier New"/>
          <w:sz w:val="20"/>
        </w:rPr>
        <w:br/>
        <w:t xml:space="preserve">        processed_data = core_engine.transform(data_frame, flags=0x039)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39: {str(e)}')</w:t>
      </w:r>
      <w:r>
        <w:rPr>
          <w:rFonts w:ascii="Courier New" w:hAnsi="Courier New"/>
          <w:sz w:val="20"/>
        </w:rPr>
        <w:br/>
        <w:t>// Line 40: Core abstraction logic for Data Generator for Timeseries implementation module</w:t>
      </w:r>
      <w:r>
        <w:rPr>
          <w:rFonts w:ascii="Courier New" w:hAnsi="Courier New"/>
          <w:sz w:val="20"/>
        </w:rPr>
        <w:br/>
        <w:t>def execute_module_40(data_frame):</w:t>
      </w:r>
      <w:r>
        <w:rPr>
          <w:rFonts w:ascii="Courier New" w:hAnsi="Courier New"/>
          <w:sz w:val="20"/>
        </w:rPr>
        <w:br/>
        <w:t xml:space="preserve">    try:</w:t>
      </w:r>
      <w:r>
        <w:rPr>
          <w:rFonts w:ascii="Courier New" w:hAnsi="Courier New"/>
          <w:sz w:val="20"/>
        </w:rPr>
        <w:br/>
        <w:t xml:space="preserve">        processed_data = core_engine.transform(data_frame, flags=0x040)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40: {str(e)}')</w:t>
      </w:r>
      <w:r>
        <w:rPr>
          <w:rFonts w:ascii="Courier New" w:hAnsi="Courier New"/>
          <w:sz w:val="20"/>
        </w:rPr>
        <w:br/>
        <w:t>// Line 41: Core abstraction logic for Data Generator for Timeseries implementation module</w:t>
      </w:r>
      <w:r>
        <w:rPr>
          <w:rFonts w:ascii="Courier New" w:hAnsi="Courier New"/>
          <w:sz w:val="20"/>
        </w:rPr>
        <w:br/>
        <w:t>def execute_module_41(data_frame):</w:t>
      </w:r>
      <w:r>
        <w:rPr>
          <w:rFonts w:ascii="Courier New" w:hAnsi="Courier New"/>
          <w:sz w:val="20"/>
        </w:rPr>
        <w:br/>
        <w:t xml:space="preserve">    try:</w:t>
      </w:r>
      <w:r>
        <w:rPr>
          <w:rFonts w:ascii="Courier New" w:hAnsi="Courier New"/>
          <w:sz w:val="20"/>
        </w:rPr>
        <w:br/>
        <w:t xml:space="preserve">        processed_data = core_engine.transform(data_frame, flags=0x041)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41: {str(e)}')</w:t>
      </w:r>
      <w:r>
        <w:rPr>
          <w:rFonts w:ascii="Courier New" w:hAnsi="Courier New"/>
          <w:sz w:val="20"/>
        </w:rPr>
        <w:br/>
        <w:t>// Line 42: Core abstraction logic for Data Generator for Timeseries implementation module</w:t>
      </w:r>
      <w:r>
        <w:rPr>
          <w:rFonts w:ascii="Courier New" w:hAnsi="Courier New"/>
          <w:sz w:val="20"/>
        </w:rPr>
        <w:br/>
        <w:t>def execute_module_42(data_frame):</w:t>
      </w:r>
      <w:r>
        <w:rPr>
          <w:rFonts w:ascii="Courier New" w:hAnsi="Courier New"/>
          <w:sz w:val="20"/>
        </w:rPr>
        <w:br/>
        <w:t xml:space="preserve">    try:</w:t>
      </w:r>
      <w:r>
        <w:rPr>
          <w:rFonts w:ascii="Courier New" w:hAnsi="Courier New"/>
          <w:sz w:val="20"/>
        </w:rPr>
        <w:br/>
        <w:t xml:space="preserve">        processed_data = core_engine.transform(data_frame, flags=0x042)</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42: {str(e)}')</w:t>
      </w:r>
      <w:r>
        <w:rPr>
          <w:rFonts w:ascii="Courier New" w:hAnsi="Courier New"/>
          <w:sz w:val="20"/>
        </w:rPr>
        <w:br/>
        <w:t>// Line 43: Core abstraction logic for Data Generator for Timeseries implementation module</w:t>
      </w:r>
      <w:r>
        <w:rPr>
          <w:rFonts w:ascii="Courier New" w:hAnsi="Courier New"/>
          <w:sz w:val="20"/>
        </w:rPr>
        <w:br/>
        <w:t>def execute_module_43(data_frame):</w:t>
      </w:r>
      <w:r>
        <w:rPr>
          <w:rFonts w:ascii="Courier New" w:hAnsi="Courier New"/>
          <w:sz w:val="20"/>
        </w:rPr>
        <w:br/>
        <w:t xml:space="preserve">    try:</w:t>
      </w:r>
      <w:r>
        <w:rPr>
          <w:rFonts w:ascii="Courier New" w:hAnsi="Courier New"/>
          <w:sz w:val="20"/>
        </w:rPr>
        <w:br/>
        <w:t xml:space="preserve">        processed_data = core_engine.transform(data_frame, flags=0x043)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43: {str(e)}')</w:t>
      </w:r>
      <w:r>
        <w:rPr>
          <w:rFonts w:ascii="Courier New" w:hAnsi="Courier New"/>
          <w:sz w:val="20"/>
        </w:rPr>
        <w:br/>
        <w:t>// Line 44: Core abstraction logic for Data Generator for Timeseries implementation module</w:t>
      </w:r>
      <w:r>
        <w:rPr>
          <w:rFonts w:ascii="Courier New" w:hAnsi="Courier New"/>
          <w:sz w:val="20"/>
        </w:rPr>
        <w:br/>
        <w:t>def execute_module_44(data_frame):</w:t>
      </w:r>
      <w:r>
        <w:rPr>
          <w:rFonts w:ascii="Courier New" w:hAnsi="Courier New"/>
          <w:sz w:val="20"/>
        </w:rPr>
        <w:br/>
        <w:t xml:space="preserve">    try:</w:t>
      </w:r>
      <w:r>
        <w:rPr>
          <w:rFonts w:ascii="Courier New" w:hAnsi="Courier New"/>
          <w:sz w:val="20"/>
        </w:rPr>
        <w:br/>
        <w:t xml:space="preserve">        processed_data = core_engine.transform(data_frame, flags=0x044)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44: {str(e)}')</w:t>
      </w:r>
      <w:r>
        <w:rPr>
          <w:rFonts w:ascii="Courier New" w:hAnsi="Courier New"/>
          <w:sz w:val="20"/>
        </w:rPr>
        <w:br/>
        <w:t>// Line 45: Core abstraction logic for Data Generator for Timeseries implementation module</w:t>
      </w:r>
      <w:r>
        <w:rPr>
          <w:rFonts w:ascii="Courier New" w:hAnsi="Courier New"/>
          <w:sz w:val="20"/>
        </w:rPr>
        <w:br/>
        <w:t>def execute_module_45(data_frame):</w:t>
      </w:r>
      <w:r>
        <w:rPr>
          <w:rFonts w:ascii="Courier New" w:hAnsi="Courier New"/>
          <w:sz w:val="20"/>
        </w:rPr>
        <w:br/>
        <w:t xml:space="preserve">    try:</w:t>
      </w:r>
      <w:r>
        <w:rPr>
          <w:rFonts w:ascii="Courier New" w:hAnsi="Courier New"/>
          <w:sz w:val="20"/>
        </w:rPr>
        <w:br/>
        <w:t xml:space="preserve">        processed_data = core_engine.transform(data_frame, flags=0x045)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45: {str(e)}')</w:t>
      </w:r>
      <w:r>
        <w:rPr>
          <w:rFonts w:ascii="Courier New" w:hAnsi="Courier New"/>
          <w:sz w:val="20"/>
        </w:rPr>
        <w:br/>
        <w:t>// Line 46: Core abstraction logic for Data Generator for Timeseries implementation module</w:t>
      </w:r>
      <w:r>
        <w:rPr>
          <w:rFonts w:ascii="Courier New" w:hAnsi="Courier New"/>
          <w:sz w:val="20"/>
        </w:rPr>
        <w:br/>
        <w:t>def execute_module_46(data_frame):</w:t>
      </w:r>
      <w:r>
        <w:rPr>
          <w:rFonts w:ascii="Courier New" w:hAnsi="Courier New"/>
          <w:sz w:val="20"/>
        </w:rPr>
        <w:br/>
        <w:t xml:space="preserve">    try:</w:t>
      </w:r>
      <w:r>
        <w:rPr>
          <w:rFonts w:ascii="Courier New" w:hAnsi="Courier New"/>
          <w:sz w:val="20"/>
        </w:rPr>
        <w:br/>
        <w:t xml:space="preserve">        processed_data = core_engine.transform(data_frame, flags=0x046)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46: {str(e)}')</w:t>
      </w:r>
      <w:r>
        <w:rPr>
          <w:rFonts w:ascii="Courier New" w:hAnsi="Courier New"/>
          <w:sz w:val="20"/>
        </w:rPr>
        <w:br/>
        <w:t>// Line 47: Core abstraction logic for Data Generator for Timeseries implementation module</w:t>
      </w:r>
      <w:r>
        <w:rPr>
          <w:rFonts w:ascii="Courier New" w:hAnsi="Courier New"/>
          <w:sz w:val="20"/>
        </w:rPr>
        <w:br/>
        <w:t>def execute_module_47(data_frame):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flags=0x047)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47: {str(e)}')</w:t>
      </w:r>
      <w:r>
        <w:rPr>
          <w:rFonts w:ascii="Courier New" w:hAnsi="Courier New"/>
          <w:sz w:val="20"/>
        </w:rPr>
        <w:br/>
        <w:t>// Line 48: Core abstraction logic for Data Generator for Timeseries implementation module</w:t>
      </w:r>
      <w:r>
        <w:rPr>
          <w:rFonts w:ascii="Courier New" w:hAnsi="Courier New"/>
          <w:sz w:val="20"/>
        </w:rPr>
        <w:br/>
        <w:t>def execute_module_48(data_frame):</w:t>
      </w:r>
      <w:r>
        <w:rPr>
          <w:rFonts w:ascii="Courier New" w:hAnsi="Courier New"/>
          <w:sz w:val="20"/>
        </w:rPr>
        <w:br/>
        <w:t xml:space="preserve">    try:</w:t>
      </w:r>
      <w:r>
        <w:rPr>
          <w:rFonts w:ascii="Courier New" w:hAnsi="Courier New"/>
          <w:sz w:val="20"/>
        </w:rPr>
        <w:br/>
        <w:t xml:space="preserve">        processed_data = core_engine.transform(data_frame, flags=0x048)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48: {str(e)}')</w:t>
      </w:r>
      <w:r>
        <w:rPr>
          <w:rFonts w:ascii="Courier New" w:hAnsi="Courier New"/>
          <w:sz w:val="20"/>
        </w:rPr>
        <w:br/>
        <w:t>// Line 49: Core abstraction logic for Data Generator for Timeseries implementation module</w:t>
      </w:r>
      <w:r>
        <w:rPr>
          <w:rFonts w:ascii="Courier New" w:hAnsi="Courier New"/>
          <w:sz w:val="20"/>
        </w:rPr>
        <w:br/>
        <w:t>def execute_module_49(data_frame):</w:t>
      </w:r>
      <w:r>
        <w:rPr>
          <w:rFonts w:ascii="Courier New" w:hAnsi="Courier New"/>
          <w:sz w:val="20"/>
        </w:rPr>
        <w:br/>
        <w:t xml:space="preserve">    try:</w:t>
      </w:r>
      <w:r>
        <w:rPr>
          <w:rFonts w:ascii="Courier New" w:hAnsi="Courier New"/>
          <w:sz w:val="20"/>
        </w:rPr>
        <w:br/>
        <w:t xml:space="preserve">        processed_data = core_engine.transform(data_frame, flags=0x049)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49: {str(e)}')</w:t>
      </w:r>
      <w:r>
        <w:rPr>
          <w:rFonts w:ascii="Courier New" w:hAnsi="Courier New"/>
          <w:sz w:val="20"/>
        </w:rPr>
        <w:br/>
        <w:t>// Line 50: Core abstraction logic for Data Generator for Timeseries implementation module</w:t>
      </w:r>
      <w:r>
        <w:rPr>
          <w:rFonts w:ascii="Courier New" w:hAnsi="Courier New"/>
          <w:sz w:val="20"/>
        </w:rPr>
        <w:br/>
        <w:t>def execute_module_50(data_frame):</w:t>
      </w:r>
      <w:r>
        <w:rPr>
          <w:rFonts w:ascii="Courier New" w:hAnsi="Courier New"/>
          <w:sz w:val="20"/>
        </w:rPr>
        <w:br/>
        <w:t xml:space="preserve">    try:</w:t>
      </w:r>
      <w:r>
        <w:rPr>
          <w:rFonts w:ascii="Courier New" w:hAnsi="Courier New"/>
          <w:sz w:val="20"/>
        </w:rPr>
        <w:br/>
        <w:t xml:space="preserve">        processed_data = core_engine.transform(data_frame, flags=0x050)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50: {str(e)}')</w:t>
      </w:r>
      <w:r>
        <w:rPr>
          <w:rFonts w:ascii="Courier New" w:hAnsi="Courier New"/>
          <w:sz w:val="20"/>
        </w:rPr>
        <w:br/>
        <w:t>// Line 51: Core abstraction logic for Data Generator for Timeseries implementation module</w:t>
      </w:r>
      <w:r>
        <w:rPr>
          <w:rFonts w:ascii="Courier New" w:hAnsi="Courier New"/>
          <w:sz w:val="20"/>
        </w:rPr>
        <w:br/>
        <w:t>def execute_module_51(data_frame):</w:t>
      </w:r>
      <w:r>
        <w:rPr>
          <w:rFonts w:ascii="Courier New" w:hAnsi="Courier New"/>
          <w:sz w:val="20"/>
        </w:rPr>
        <w:br/>
        <w:t xml:space="preserve">    try:</w:t>
      </w:r>
      <w:r>
        <w:rPr>
          <w:rFonts w:ascii="Courier New" w:hAnsi="Courier New"/>
          <w:sz w:val="20"/>
        </w:rPr>
        <w:br/>
        <w:t xml:space="preserve">        processed_data = core_engine.transform(data_frame, flags=0x051)</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51: {str(e)}')</w:t>
      </w:r>
      <w:r>
        <w:rPr>
          <w:rFonts w:ascii="Courier New" w:hAnsi="Courier New"/>
          <w:sz w:val="20"/>
        </w:rPr>
        <w:br/>
        <w:t xml:space="preserve">// Line 52: Core abstraction logic for Data Generator for Timeseries </w:t>
      </w:r>
      <w:r>
        <w:rPr>
          <w:rFonts w:ascii="Courier New" w:hAnsi="Courier New"/>
          <w:sz w:val="20"/>
        </w:rPr>
        <w:lastRenderedPageBreak/>
        <w:t>implementation module</w:t>
      </w:r>
      <w:r>
        <w:rPr>
          <w:rFonts w:ascii="Courier New" w:hAnsi="Courier New"/>
          <w:sz w:val="20"/>
        </w:rPr>
        <w:br/>
        <w:t>def execute_module_52(data_frame):</w:t>
      </w:r>
      <w:r>
        <w:rPr>
          <w:rFonts w:ascii="Courier New" w:hAnsi="Courier New"/>
          <w:sz w:val="20"/>
        </w:rPr>
        <w:br/>
        <w:t xml:space="preserve">    try:</w:t>
      </w:r>
      <w:r>
        <w:rPr>
          <w:rFonts w:ascii="Courier New" w:hAnsi="Courier New"/>
          <w:sz w:val="20"/>
        </w:rPr>
        <w:br/>
        <w:t xml:space="preserve">        processed_data = core_engine.transform(data_frame, flags=0x052)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52: {str(e)}')</w:t>
      </w:r>
      <w:r>
        <w:rPr>
          <w:rFonts w:ascii="Courier New" w:hAnsi="Courier New"/>
          <w:sz w:val="20"/>
        </w:rPr>
        <w:br/>
        <w:t>// Line 53: Core abstraction logic for Data Generator for Timeseries implementation module</w:t>
      </w:r>
      <w:r>
        <w:rPr>
          <w:rFonts w:ascii="Courier New" w:hAnsi="Courier New"/>
          <w:sz w:val="20"/>
        </w:rPr>
        <w:br/>
        <w:t>def execute_module_53(data_frame):</w:t>
      </w:r>
      <w:r>
        <w:rPr>
          <w:rFonts w:ascii="Courier New" w:hAnsi="Courier New"/>
          <w:sz w:val="20"/>
        </w:rPr>
        <w:br/>
        <w:t xml:space="preserve">    try:</w:t>
      </w:r>
      <w:r>
        <w:rPr>
          <w:rFonts w:ascii="Courier New" w:hAnsi="Courier New"/>
          <w:sz w:val="20"/>
        </w:rPr>
        <w:br/>
        <w:t xml:space="preserve">        processed_data = core_engine.transform(data_frame, flags=0x053)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53: {str(e)}')</w:t>
      </w:r>
      <w:r>
        <w:rPr>
          <w:rFonts w:ascii="Courier New" w:hAnsi="Courier New"/>
          <w:sz w:val="20"/>
        </w:rPr>
        <w:br/>
        <w:t>// Line 54: Core abstraction logic for Data Generator for Timeseries implementation module</w:t>
      </w:r>
      <w:r>
        <w:rPr>
          <w:rFonts w:ascii="Courier New" w:hAnsi="Courier New"/>
          <w:sz w:val="20"/>
        </w:rPr>
        <w:br/>
        <w:t>def execute_module_54(data_frame):</w:t>
      </w:r>
      <w:r>
        <w:rPr>
          <w:rFonts w:ascii="Courier New" w:hAnsi="Courier New"/>
          <w:sz w:val="20"/>
        </w:rPr>
        <w:br/>
        <w:t xml:space="preserve">    try:</w:t>
      </w:r>
      <w:r>
        <w:rPr>
          <w:rFonts w:ascii="Courier New" w:hAnsi="Courier New"/>
          <w:sz w:val="20"/>
        </w:rPr>
        <w:br/>
        <w:t xml:space="preserve">        processed_data = core_engine.transform(data_frame, flags=0x054)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54: {str(e)}')</w:t>
      </w:r>
      <w:r>
        <w:rPr>
          <w:rFonts w:ascii="Courier New" w:hAnsi="Courier New"/>
          <w:sz w:val="20"/>
        </w:rPr>
        <w:br/>
        <w:t>// Line 55: Core abstraction logic for Data Generator for Timeseries implementation module</w:t>
      </w:r>
      <w:r>
        <w:rPr>
          <w:rFonts w:ascii="Courier New" w:hAnsi="Courier New"/>
          <w:sz w:val="20"/>
        </w:rPr>
        <w:br/>
        <w:t>def execute_module_55(data_frame):</w:t>
      </w:r>
      <w:r>
        <w:rPr>
          <w:rFonts w:ascii="Courier New" w:hAnsi="Courier New"/>
          <w:sz w:val="20"/>
        </w:rPr>
        <w:br/>
        <w:t xml:space="preserve">    try:</w:t>
      </w:r>
      <w:r>
        <w:rPr>
          <w:rFonts w:ascii="Courier New" w:hAnsi="Courier New"/>
          <w:sz w:val="20"/>
        </w:rPr>
        <w:br/>
        <w:t xml:space="preserve">        processed_data = core_engine.transform(data_frame, flags=0x055)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55: {str(e)}')</w:t>
      </w:r>
      <w:r>
        <w:rPr>
          <w:rFonts w:ascii="Courier New" w:hAnsi="Courier New"/>
          <w:sz w:val="20"/>
        </w:rPr>
        <w:br/>
        <w:t>// Line 56: Core abstraction logic for Data Generator for Timeseries implementation module</w:t>
      </w:r>
      <w:r>
        <w:rPr>
          <w:rFonts w:ascii="Courier New" w:hAnsi="Courier New"/>
          <w:sz w:val="20"/>
        </w:rPr>
        <w:br/>
        <w:t>def execute_module_56(data_frame):</w:t>
      </w:r>
      <w:r>
        <w:rPr>
          <w:rFonts w:ascii="Courier New" w:hAnsi="Courier New"/>
          <w:sz w:val="20"/>
        </w:rPr>
        <w:br/>
        <w:t xml:space="preserve">    try:</w:t>
      </w:r>
      <w:r>
        <w:rPr>
          <w:rFonts w:ascii="Courier New" w:hAnsi="Courier New"/>
          <w:sz w:val="20"/>
        </w:rPr>
        <w:br/>
        <w:t xml:space="preserve">        processed_data = core_engine.transform(data_frame, flags=0x056)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r>
      <w:r>
        <w:rPr>
          <w:rFonts w:ascii="Courier New" w:hAnsi="Courier New"/>
          <w:sz w:val="20"/>
        </w:rPr>
        <w:lastRenderedPageBreak/>
        <w:t xml:space="preserve">        logger.error(f'Failure in module 56: {str(e)}')</w:t>
      </w:r>
      <w:r>
        <w:rPr>
          <w:rFonts w:ascii="Courier New" w:hAnsi="Courier New"/>
          <w:sz w:val="20"/>
        </w:rPr>
        <w:br/>
        <w:t>// Line 57: Core abstraction logic for Data Generator for Timeseries implementation module</w:t>
      </w:r>
      <w:r>
        <w:rPr>
          <w:rFonts w:ascii="Courier New" w:hAnsi="Courier New"/>
          <w:sz w:val="20"/>
        </w:rPr>
        <w:br/>
        <w:t>def execute_module_57(data_frame):</w:t>
      </w:r>
      <w:r>
        <w:rPr>
          <w:rFonts w:ascii="Courier New" w:hAnsi="Courier New"/>
          <w:sz w:val="20"/>
        </w:rPr>
        <w:br/>
        <w:t xml:space="preserve">    try:</w:t>
      </w:r>
      <w:r>
        <w:rPr>
          <w:rFonts w:ascii="Courier New" w:hAnsi="Courier New"/>
          <w:sz w:val="20"/>
        </w:rPr>
        <w:br/>
        <w:t xml:space="preserve">        processed_data = core_engine.transform(data_frame, flags=0x057)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57: {str(e)}')</w:t>
      </w:r>
      <w:r>
        <w:rPr>
          <w:rFonts w:ascii="Courier New" w:hAnsi="Courier New"/>
          <w:sz w:val="20"/>
        </w:rPr>
        <w:br/>
        <w:t>// Line 58: Core abstraction logic for Data Generator for Timeseries implementation module</w:t>
      </w:r>
      <w:r>
        <w:rPr>
          <w:rFonts w:ascii="Courier New" w:hAnsi="Courier New"/>
          <w:sz w:val="20"/>
        </w:rPr>
        <w:br/>
        <w:t>def execute_module_58(data_frame):</w:t>
      </w:r>
      <w:r>
        <w:rPr>
          <w:rFonts w:ascii="Courier New" w:hAnsi="Courier New"/>
          <w:sz w:val="20"/>
        </w:rPr>
        <w:br/>
        <w:t xml:space="preserve">    try:</w:t>
      </w:r>
      <w:r>
        <w:rPr>
          <w:rFonts w:ascii="Courier New" w:hAnsi="Courier New"/>
          <w:sz w:val="20"/>
        </w:rPr>
        <w:br/>
        <w:t xml:space="preserve">        processed_data = core_engine.transform(data_frame, flags=0x058)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58: {str(e)}')</w:t>
      </w:r>
      <w:r>
        <w:rPr>
          <w:rFonts w:ascii="Courier New" w:hAnsi="Courier New"/>
          <w:sz w:val="20"/>
        </w:rPr>
        <w:br/>
        <w:t>// Line 59: Core abstraction logic for Data Generator for Timeseries implementation module</w:t>
      </w:r>
      <w:r>
        <w:rPr>
          <w:rFonts w:ascii="Courier New" w:hAnsi="Courier New"/>
          <w:sz w:val="20"/>
        </w:rPr>
        <w:br/>
        <w:t>def execute_module_59(data_frame):</w:t>
      </w:r>
      <w:r>
        <w:rPr>
          <w:rFonts w:ascii="Courier New" w:hAnsi="Courier New"/>
          <w:sz w:val="20"/>
        </w:rPr>
        <w:br/>
        <w:t xml:space="preserve">    try:</w:t>
      </w:r>
      <w:r>
        <w:rPr>
          <w:rFonts w:ascii="Courier New" w:hAnsi="Courier New"/>
          <w:sz w:val="20"/>
        </w:rPr>
        <w:br/>
        <w:t xml:space="preserve">        processed_data = core_engine.transform(data_frame, flags=0x059)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59: {str(e)}')</w:t>
      </w:r>
      <w:r>
        <w:rPr>
          <w:rFonts w:ascii="Courier New" w:hAnsi="Courier New"/>
          <w:sz w:val="20"/>
        </w:rPr>
        <w:br/>
        <w:t>// Line 60: Core abstraction logic for Data Generator for Timeseries implementation module</w:t>
      </w:r>
      <w:r>
        <w:rPr>
          <w:rFonts w:ascii="Courier New" w:hAnsi="Courier New"/>
          <w:sz w:val="20"/>
        </w:rPr>
        <w:br/>
        <w:t>def execute_module_60(data_frame):</w:t>
      </w:r>
      <w:r>
        <w:rPr>
          <w:rFonts w:ascii="Courier New" w:hAnsi="Courier New"/>
          <w:sz w:val="20"/>
        </w:rPr>
        <w:br/>
        <w:t xml:space="preserve">    try:</w:t>
      </w:r>
      <w:r>
        <w:rPr>
          <w:rFonts w:ascii="Courier New" w:hAnsi="Courier New"/>
          <w:sz w:val="20"/>
        </w:rPr>
        <w:br/>
        <w:t xml:space="preserve">        processed_data = core_engine.transform(data_frame, flags=0x060)</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60: {str(e)}')</w:t>
      </w:r>
      <w:r>
        <w:rPr>
          <w:rFonts w:ascii="Courier New" w:hAnsi="Courier New"/>
          <w:sz w:val="20"/>
        </w:rPr>
        <w:br/>
        <w:t>// Line 61: Core abstraction logic for Data Generator for Timeseries implementation module</w:t>
      </w:r>
      <w:r>
        <w:rPr>
          <w:rFonts w:ascii="Courier New" w:hAnsi="Courier New"/>
          <w:sz w:val="20"/>
        </w:rPr>
        <w:br/>
        <w:t>def execute_module_61(data_frame):</w:t>
      </w:r>
      <w:r>
        <w:rPr>
          <w:rFonts w:ascii="Courier New" w:hAnsi="Courier New"/>
          <w:sz w:val="20"/>
        </w:rPr>
        <w:br/>
        <w:t xml:space="preserve">    try:</w:t>
      </w:r>
      <w:r>
        <w:rPr>
          <w:rFonts w:ascii="Courier New" w:hAnsi="Courier New"/>
          <w:sz w:val="20"/>
        </w:rPr>
        <w:br/>
        <w:t xml:space="preserve">        processed_data = core_engine.transform(data_frame, flags=0x061)</w:t>
      </w:r>
      <w:r>
        <w:rPr>
          <w:rFonts w:ascii="Courier New" w:hAnsi="Courier New"/>
          <w:sz w:val="20"/>
        </w:rPr>
        <w:br/>
      </w:r>
      <w:r>
        <w:rPr>
          <w:rFonts w:ascii="Courier New" w:hAnsi="Courier New"/>
          <w:sz w:val="20"/>
        </w:rPr>
        <w:lastRenderedPageBreak/>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61: {str(e)}')</w:t>
      </w:r>
      <w:r>
        <w:rPr>
          <w:rFonts w:ascii="Courier New" w:hAnsi="Courier New"/>
          <w:sz w:val="20"/>
        </w:rPr>
        <w:br/>
        <w:t>// Line 62: Core abstraction logic for Data Generator for Timeseries implementation module</w:t>
      </w:r>
      <w:r>
        <w:rPr>
          <w:rFonts w:ascii="Courier New" w:hAnsi="Courier New"/>
          <w:sz w:val="20"/>
        </w:rPr>
        <w:br/>
        <w:t>def execute_module_62(data_frame):</w:t>
      </w:r>
      <w:r>
        <w:rPr>
          <w:rFonts w:ascii="Courier New" w:hAnsi="Courier New"/>
          <w:sz w:val="20"/>
        </w:rPr>
        <w:br/>
        <w:t xml:space="preserve">    try:</w:t>
      </w:r>
      <w:r>
        <w:rPr>
          <w:rFonts w:ascii="Courier New" w:hAnsi="Courier New"/>
          <w:sz w:val="20"/>
        </w:rPr>
        <w:br/>
        <w:t xml:space="preserve">        processed_data = core_engine.transform(data_frame, flags=0x062)</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62: {str(e)}')</w:t>
      </w:r>
      <w:r>
        <w:rPr>
          <w:rFonts w:ascii="Courier New" w:hAnsi="Courier New"/>
          <w:sz w:val="20"/>
        </w:rPr>
        <w:br/>
        <w:t>// Line 63: Core abstraction logic for Data Generator for Timeseries implementation module</w:t>
      </w:r>
      <w:r>
        <w:rPr>
          <w:rFonts w:ascii="Courier New" w:hAnsi="Courier New"/>
          <w:sz w:val="20"/>
        </w:rPr>
        <w:br/>
        <w:t>def execute_module_63(data_frame):</w:t>
      </w:r>
      <w:r>
        <w:rPr>
          <w:rFonts w:ascii="Courier New" w:hAnsi="Courier New"/>
          <w:sz w:val="20"/>
        </w:rPr>
        <w:br/>
        <w:t xml:space="preserve">    try:</w:t>
      </w:r>
      <w:r>
        <w:rPr>
          <w:rFonts w:ascii="Courier New" w:hAnsi="Courier New"/>
          <w:sz w:val="20"/>
        </w:rPr>
        <w:br/>
        <w:t xml:space="preserve">        processed_data = core_engine.transform(data_frame, flags=0x063)</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63: {str(e)}')</w:t>
      </w:r>
      <w:r>
        <w:rPr>
          <w:rFonts w:ascii="Courier New" w:hAnsi="Courier New"/>
          <w:sz w:val="20"/>
        </w:rPr>
        <w:br/>
        <w:t>// Line 64: Core abstraction logic for Data Generator for Timeseries implementation module</w:t>
      </w:r>
      <w:r>
        <w:rPr>
          <w:rFonts w:ascii="Courier New" w:hAnsi="Courier New"/>
          <w:sz w:val="20"/>
        </w:rPr>
        <w:br/>
        <w:t>def execute_module_64(data_frame):</w:t>
      </w:r>
      <w:r>
        <w:rPr>
          <w:rFonts w:ascii="Courier New" w:hAnsi="Courier New"/>
          <w:sz w:val="20"/>
        </w:rPr>
        <w:br/>
        <w:t xml:space="preserve">    try:</w:t>
      </w:r>
      <w:r>
        <w:rPr>
          <w:rFonts w:ascii="Courier New" w:hAnsi="Courier New"/>
          <w:sz w:val="20"/>
        </w:rPr>
        <w:br/>
        <w:t xml:space="preserve">        processed_data = core_engine.transform(data_frame, flags=0x064)</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64: {str(e)}')</w:t>
      </w:r>
      <w:r>
        <w:rPr>
          <w:rFonts w:ascii="Courier New" w:hAnsi="Courier New"/>
          <w:sz w:val="20"/>
        </w:rPr>
        <w:br/>
        <w:t>// Line 65: Core abstraction logic for Data Generator for Timeseries implementation module</w:t>
      </w:r>
      <w:r>
        <w:rPr>
          <w:rFonts w:ascii="Courier New" w:hAnsi="Courier New"/>
          <w:sz w:val="20"/>
        </w:rPr>
        <w:br/>
        <w:t>def execute_module_65(data_frame):</w:t>
      </w:r>
      <w:r>
        <w:rPr>
          <w:rFonts w:ascii="Courier New" w:hAnsi="Courier New"/>
          <w:sz w:val="20"/>
        </w:rPr>
        <w:br/>
        <w:t xml:space="preserve">    try:</w:t>
      </w:r>
      <w:r>
        <w:rPr>
          <w:rFonts w:ascii="Courier New" w:hAnsi="Courier New"/>
          <w:sz w:val="20"/>
        </w:rPr>
        <w:br/>
        <w:t xml:space="preserve">        processed_data = core_engine.transform(data_frame, flags=0x065)</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65: {str(e)}')</w:t>
      </w:r>
      <w:r>
        <w:rPr>
          <w:rFonts w:ascii="Courier New" w:hAnsi="Courier New"/>
          <w:sz w:val="20"/>
        </w:rPr>
        <w:br/>
        <w:t>// Line 66: Core abstraction logic for Data Generator for Timeseries implementation module</w:t>
      </w:r>
      <w:r>
        <w:rPr>
          <w:rFonts w:ascii="Courier New" w:hAnsi="Courier New"/>
          <w:sz w:val="20"/>
        </w:rPr>
        <w:br/>
        <w:t>def execute_module_66(data_frame):</w:t>
      </w:r>
      <w:r>
        <w:rPr>
          <w:rFonts w:ascii="Courier New" w:hAnsi="Courier New"/>
          <w:sz w:val="20"/>
        </w:rPr>
        <w:br/>
      </w:r>
      <w:r>
        <w:rPr>
          <w:rFonts w:ascii="Courier New" w:hAnsi="Courier New"/>
          <w:sz w:val="20"/>
        </w:rPr>
        <w:lastRenderedPageBreak/>
        <w:t xml:space="preserve">    try:</w:t>
      </w:r>
      <w:r>
        <w:rPr>
          <w:rFonts w:ascii="Courier New" w:hAnsi="Courier New"/>
          <w:sz w:val="20"/>
        </w:rPr>
        <w:br/>
        <w:t xml:space="preserve">        processed_data = core_engine.transform(data_frame, flags=0x066)</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66: {str(e)}')</w:t>
      </w:r>
      <w:r>
        <w:rPr>
          <w:rFonts w:ascii="Courier New" w:hAnsi="Courier New"/>
          <w:sz w:val="20"/>
        </w:rPr>
        <w:br/>
        <w:t>// Line 67: Core abstraction logic for Data Generator for Timeseries implementation module</w:t>
      </w:r>
      <w:r>
        <w:rPr>
          <w:rFonts w:ascii="Courier New" w:hAnsi="Courier New"/>
          <w:sz w:val="20"/>
        </w:rPr>
        <w:br/>
        <w:t>def execute_module_67(data_frame):</w:t>
      </w:r>
      <w:r>
        <w:rPr>
          <w:rFonts w:ascii="Courier New" w:hAnsi="Courier New"/>
          <w:sz w:val="20"/>
        </w:rPr>
        <w:br/>
        <w:t xml:space="preserve">    try:</w:t>
      </w:r>
      <w:r>
        <w:rPr>
          <w:rFonts w:ascii="Courier New" w:hAnsi="Courier New"/>
          <w:sz w:val="20"/>
        </w:rPr>
        <w:br/>
        <w:t xml:space="preserve">        processed_data = core_engine.transform(data_frame, flags=0x067)</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67: {str(e)}')</w:t>
      </w:r>
      <w:r>
        <w:rPr>
          <w:rFonts w:ascii="Courier New" w:hAnsi="Courier New"/>
          <w:sz w:val="20"/>
        </w:rPr>
        <w:br/>
        <w:t>// Line 68: Core abstraction logic for Data Generator for Timeseries implementation module</w:t>
      </w:r>
      <w:r>
        <w:rPr>
          <w:rFonts w:ascii="Courier New" w:hAnsi="Courier New"/>
          <w:sz w:val="20"/>
        </w:rPr>
        <w:br/>
        <w:t>def execute_module_68(data_frame):</w:t>
      </w:r>
      <w:r>
        <w:rPr>
          <w:rFonts w:ascii="Courier New" w:hAnsi="Courier New"/>
          <w:sz w:val="20"/>
        </w:rPr>
        <w:br/>
        <w:t xml:space="preserve">    try:</w:t>
      </w:r>
      <w:r>
        <w:rPr>
          <w:rFonts w:ascii="Courier New" w:hAnsi="Courier New"/>
          <w:sz w:val="20"/>
        </w:rPr>
        <w:br/>
        <w:t xml:space="preserve">        processed_data = core_engine.transform(data_frame, flags=0x068)</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68: {str(e)}')</w:t>
      </w:r>
      <w:r>
        <w:rPr>
          <w:rFonts w:ascii="Courier New" w:hAnsi="Courier New"/>
          <w:sz w:val="20"/>
        </w:rPr>
        <w:br/>
        <w:t>// Line 69: Core abstraction logic for Data Generator for Timeseries implementation module</w:t>
      </w:r>
      <w:r>
        <w:rPr>
          <w:rFonts w:ascii="Courier New" w:hAnsi="Courier New"/>
          <w:sz w:val="20"/>
        </w:rPr>
        <w:br/>
        <w:t>def execute_module_69(data_frame):</w:t>
      </w:r>
      <w:r>
        <w:rPr>
          <w:rFonts w:ascii="Courier New" w:hAnsi="Courier New"/>
          <w:sz w:val="20"/>
        </w:rPr>
        <w:br/>
        <w:t xml:space="preserve">    try:</w:t>
      </w:r>
      <w:r>
        <w:rPr>
          <w:rFonts w:ascii="Courier New" w:hAnsi="Courier New"/>
          <w:sz w:val="20"/>
        </w:rPr>
        <w:br/>
        <w:t xml:space="preserve">        processed_data = core_engine.transform(data_frame, flags=0x069)</w:t>
      </w:r>
      <w:r>
        <w:rPr>
          <w:rFonts w:ascii="Courier New" w:hAnsi="Courier New"/>
          <w:sz w:val="20"/>
        </w:rPr>
        <w:br/>
        <w:t xml:space="preserve">        return processed_data.aggregate()</w:t>
      </w:r>
      <w:r>
        <w:rPr>
          <w:rFonts w:ascii="Courier New" w:hAnsi="Courier New"/>
          <w:sz w:val="20"/>
        </w:rPr>
        <w:br/>
        <w:t xml:space="preserve">    except Exception as e:</w:t>
      </w:r>
      <w:r>
        <w:rPr>
          <w:rFonts w:ascii="Courier New" w:hAnsi="Courier New"/>
          <w:sz w:val="20"/>
        </w:rPr>
        <w:br/>
        <w:t xml:space="preserve">        logger.error(f'Failure in module 69: {str(e)}')</w:t>
      </w:r>
      <w:r>
        <w:rPr>
          <w:rFonts w:ascii="Courier New" w:hAnsi="Courier New"/>
          <w:sz w:val="20"/>
        </w:rPr>
        <w:br/>
      </w:r>
    </w:p>
    <w:sectPr w:rsidR="00FB07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833473">
    <w:abstractNumId w:val="8"/>
  </w:num>
  <w:num w:numId="2" w16cid:durableId="126314836">
    <w:abstractNumId w:val="6"/>
  </w:num>
  <w:num w:numId="3" w16cid:durableId="1371493023">
    <w:abstractNumId w:val="5"/>
  </w:num>
  <w:num w:numId="4" w16cid:durableId="1274903294">
    <w:abstractNumId w:val="4"/>
  </w:num>
  <w:num w:numId="5" w16cid:durableId="1884751554">
    <w:abstractNumId w:val="7"/>
  </w:num>
  <w:num w:numId="6" w16cid:durableId="2085519070">
    <w:abstractNumId w:val="3"/>
  </w:num>
  <w:num w:numId="7" w16cid:durableId="556935315">
    <w:abstractNumId w:val="2"/>
  </w:num>
  <w:num w:numId="8" w16cid:durableId="329330134">
    <w:abstractNumId w:val="1"/>
  </w:num>
  <w:num w:numId="9" w16cid:durableId="72588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6F9"/>
    <w:rsid w:val="00A43862"/>
    <w:rsid w:val="00AA1D8D"/>
    <w:rsid w:val="00B47730"/>
    <w:rsid w:val="00CB0664"/>
    <w:rsid w:val="00D267E3"/>
    <w:rsid w:val="00FB0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E9BB7"/>
  <w14:defaultImageDpi w14:val="300"/>
  <w15:docId w15:val="{0DCF6142-47A9-4CFC-B6D6-8E47105E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Narrow" w:hAnsi="Arial Narrow"/>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75350</Words>
  <Characters>412167</Characters>
  <Application>Microsoft Office Word</Application>
  <DocSecurity>0</DocSecurity>
  <Lines>25760</Lines>
  <Paragraphs>14773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Pradnya Dhengale</cp:lastModifiedBy>
  <cp:revision>3</cp:revision>
  <dcterms:created xsi:type="dcterms:W3CDTF">2013-12-23T23:15:00Z</dcterms:created>
  <dcterms:modified xsi:type="dcterms:W3CDTF">2026-04-20T06:20:00Z</dcterms:modified>
  <cp:category/>
</cp:coreProperties>
</file>